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 Analisi SKU - Prime Day</w:t>
      </w:r>
    </w:p>
    <w:p>
      <w:r>
        <w:t>File analizzato: sku_prime_day.xlsx</w:t>
      </w:r>
    </w:p>
    <w:p>
      <w:r>
        <w:t>Data generazione report: 25 giugno 2026</w:t>
      </w:r>
    </w:p>
    <w:p>
      <w:pPr>
        <w:pStyle w:val="Heading1"/>
      </w:pPr>
      <w:r>
        <w:t>1. Riepilogo generale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Numero totale di SKU</w:t>
            </w:r>
          </w:p>
        </w:tc>
        <w:tc>
          <w:tcPr>
            <w:tcW w:type="dxa" w:w="4320"/>
          </w:tcPr>
          <w:p>
            <w:r>
              <w:t>756</w:t>
            </w:r>
          </w:p>
        </w:tc>
      </w:tr>
      <w:tr>
        <w:tc>
          <w:tcPr>
            <w:tcW w:type="dxa" w:w="4320"/>
          </w:tcPr>
          <w:p>
            <w:r>
              <w:t>SKU univoci</w:t>
            </w:r>
          </w:p>
        </w:tc>
        <w:tc>
          <w:tcPr>
            <w:tcW w:type="dxa" w:w="4320"/>
          </w:tcPr>
          <w:p>
            <w:r>
              <w:t>756</w:t>
            </w:r>
          </w:p>
        </w:tc>
      </w:tr>
      <w:tr>
        <w:tc>
          <w:tcPr>
            <w:tcW w:type="dxa" w:w="4320"/>
          </w:tcPr>
          <w:p>
            <w:r>
              <w:t>Prezzo minimo (€)</w:t>
            </w:r>
          </w:p>
        </w:tc>
        <w:tc>
          <w:tcPr>
            <w:tcW w:type="dxa" w:w="4320"/>
          </w:tcPr>
          <w:p>
            <w:r>
              <w:t>5.69</w:t>
            </w:r>
          </w:p>
        </w:tc>
      </w:tr>
      <w:tr>
        <w:tc>
          <w:tcPr>
            <w:tcW w:type="dxa" w:w="4320"/>
          </w:tcPr>
          <w:p>
            <w:r>
              <w:t>Prezzo massimo (€)</w:t>
            </w:r>
          </w:p>
        </w:tc>
        <w:tc>
          <w:tcPr>
            <w:tcW w:type="dxa" w:w="4320"/>
          </w:tcPr>
          <w:p>
            <w:r>
              <w:t>4999.00</w:t>
            </w:r>
          </w:p>
        </w:tc>
      </w:tr>
      <w:tr>
        <w:tc>
          <w:tcPr>
            <w:tcW w:type="dxa" w:w="4320"/>
          </w:tcPr>
          <w:p>
            <w:r>
              <w:t>Prezzo medio (€)</w:t>
            </w:r>
          </w:p>
        </w:tc>
        <w:tc>
          <w:tcPr>
            <w:tcW w:type="dxa" w:w="4320"/>
          </w:tcPr>
          <w:p>
            <w:r>
              <w:t>288.45</w:t>
            </w:r>
          </w:p>
        </w:tc>
      </w:tr>
      <w:tr>
        <w:tc>
          <w:tcPr>
            <w:tcW w:type="dxa" w:w="4320"/>
          </w:tcPr>
          <w:p>
            <w:r>
              <w:t>Prezzo mediano (€)</w:t>
            </w:r>
          </w:p>
        </w:tc>
        <w:tc>
          <w:tcPr>
            <w:tcW w:type="dxa" w:w="4320"/>
          </w:tcPr>
          <w:p>
            <w:r>
              <w:t>109.99</w:t>
            </w:r>
          </w:p>
        </w:tc>
      </w:tr>
    </w:tbl>
    <w:p>
      <w:pPr>
        <w:pStyle w:val="Heading1"/>
      </w:pPr>
      <w:r>
        <w:t>2. Top 10 SKU per prezzo più alto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SKU</w:t>
            </w:r>
          </w:p>
        </w:tc>
        <w:tc>
          <w:tcPr>
            <w:tcW w:type="dxa" w:w="4320"/>
          </w:tcPr>
          <w:p>
            <w:r>
              <w:t>Prezzo (€)</w:t>
            </w:r>
          </w:p>
        </w:tc>
      </w:tr>
      <w:tr>
        <w:tc>
          <w:tcPr>
            <w:tcW w:type="dxa" w:w="4320"/>
          </w:tcPr>
          <w:p>
            <w:r>
              <w:t>435439</w:t>
            </w:r>
          </w:p>
        </w:tc>
        <w:tc>
          <w:tcPr>
            <w:tcW w:type="dxa" w:w="4320"/>
          </w:tcPr>
          <w:p>
            <w:r>
              <w:t>4999.00</w:t>
            </w:r>
          </w:p>
        </w:tc>
      </w:tr>
      <w:tr>
        <w:tc>
          <w:tcPr>
            <w:tcW w:type="dxa" w:w="4320"/>
          </w:tcPr>
          <w:p>
            <w:r>
              <w:t>580436</w:t>
            </w:r>
          </w:p>
        </w:tc>
        <w:tc>
          <w:tcPr>
            <w:tcW w:type="dxa" w:w="4320"/>
          </w:tcPr>
          <w:p>
            <w:r>
              <w:t>4999.00</w:t>
            </w:r>
          </w:p>
        </w:tc>
      </w:tr>
      <w:tr>
        <w:tc>
          <w:tcPr>
            <w:tcW w:type="dxa" w:w="4320"/>
          </w:tcPr>
          <w:p>
            <w:r>
              <w:t>461311</w:t>
            </w:r>
          </w:p>
        </w:tc>
        <w:tc>
          <w:tcPr>
            <w:tcW w:type="dxa" w:w="4320"/>
          </w:tcPr>
          <w:p>
            <w:r>
              <w:t>4499.00</w:t>
            </w:r>
          </w:p>
        </w:tc>
      </w:tr>
      <w:tr>
        <w:tc>
          <w:tcPr>
            <w:tcW w:type="dxa" w:w="4320"/>
          </w:tcPr>
          <w:p>
            <w:r>
              <w:t>581445</w:t>
            </w:r>
          </w:p>
        </w:tc>
        <w:tc>
          <w:tcPr>
            <w:tcW w:type="dxa" w:w="4320"/>
          </w:tcPr>
          <w:p>
            <w:r>
              <w:t>3985.00</w:t>
            </w:r>
          </w:p>
        </w:tc>
      </w:tr>
      <w:tr>
        <w:tc>
          <w:tcPr>
            <w:tcW w:type="dxa" w:w="4320"/>
          </w:tcPr>
          <w:p>
            <w:r>
              <w:t>580448</w:t>
            </w:r>
          </w:p>
        </w:tc>
        <w:tc>
          <w:tcPr>
            <w:tcW w:type="dxa" w:w="4320"/>
          </w:tcPr>
          <w:p>
            <w:r>
              <w:t>3849.00</w:t>
            </w:r>
          </w:p>
        </w:tc>
      </w:tr>
      <w:tr>
        <w:tc>
          <w:tcPr>
            <w:tcW w:type="dxa" w:w="4320"/>
          </w:tcPr>
          <w:p>
            <w:r>
              <w:t>572955</w:t>
            </w:r>
          </w:p>
        </w:tc>
        <w:tc>
          <w:tcPr>
            <w:tcW w:type="dxa" w:w="4320"/>
          </w:tcPr>
          <w:p>
            <w:r>
              <w:t>3659.00</w:t>
            </w:r>
          </w:p>
        </w:tc>
      </w:tr>
      <w:tr>
        <w:tc>
          <w:tcPr>
            <w:tcW w:type="dxa" w:w="4320"/>
          </w:tcPr>
          <w:p>
            <w:r>
              <w:t>435432</w:t>
            </w:r>
          </w:p>
        </w:tc>
        <w:tc>
          <w:tcPr>
            <w:tcW w:type="dxa" w:w="4320"/>
          </w:tcPr>
          <w:p>
            <w:r>
              <w:t>3499.00</w:t>
            </w:r>
          </w:p>
        </w:tc>
      </w:tr>
      <w:tr>
        <w:tc>
          <w:tcPr>
            <w:tcW w:type="dxa" w:w="4320"/>
          </w:tcPr>
          <w:p>
            <w:r>
              <w:t>427539</w:t>
            </w:r>
          </w:p>
        </w:tc>
        <w:tc>
          <w:tcPr>
            <w:tcW w:type="dxa" w:w="4320"/>
          </w:tcPr>
          <w:p>
            <w:r>
              <w:t>2769.00</w:t>
            </w:r>
          </w:p>
        </w:tc>
      </w:tr>
      <w:tr>
        <w:tc>
          <w:tcPr>
            <w:tcW w:type="dxa" w:w="4320"/>
          </w:tcPr>
          <w:p>
            <w:r>
              <w:t>581434</w:t>
            </w:r>
          </w:p>
        </w:tc>
        <w:tc>
          <w:tcPr>
            <w:tcW w:type="dxa" w:w="4320"/>
          </w:tcPr>
          <w:p>
            <w:r>
              <w:t>1999.00</w:t>
            </w:r>
          </w:p>
        </w:tc>
      </w:tr>
      <w:tr>
        <w:tc>
          <w:tcPr>
            <w:tcW w:type="dxa" w:w="4320"/>
          </w:tcPr>
          <w:p>
            <w:r>
              <w:t>580585</w:t>
            </w:r>
          </w:p>
        </w:tc>
        <w:tc>
          <w:tcPr>
            <w:tcW w:type="dxa" w:w="4320"/>
          </w:tcPr>
          <w:p>
            <w:r>
              <w:t>1949.00</w:t>
            </w:r>
          </w:p>
        </w:tc>
      </w:tr>
    </w:tbl>
    <w:p>
      <w:pPr>
        <w:pStyle w:val="Heading1"/>
      </w:pPr>
      <w:r>
        <w:t>3. Top 10 SKU per prezzo più basso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SKU</w:t>
            </w:r>
          </w:p>
        </w:tc>
        <w:tc>
          <w:tcPr>
            <w:tcW w:type="dxa" w:w="4320"/>
          </w:tcPr>
          <w:p>
            <w:r>
              <w:t>Prezzo (€)</w:t>
            </w:r>
          </w:p>
        </w:tc>
      </w:tr>
      <w:tr>
        <w:tc>
          <w:tcPr>
            <w:tcW w:type="dxa" w:w="4320"/>
          </w:tcPr>
          <w:p>
            <w:r>
              <w:t>551386</w:t>
            </w:r>
          </w:p>
        </w:tc>
        <w:tc>
          <w:tcPr>
            <w:tcW w:type="dxa" w:w="4320"/>
          </w:tcPr>
          <w:p>
            <w:r>
              <w:t>5.69</w:t>
            </w:r>
          </w:p>
        </w:tc>
      </w:tr>
      <w:tr>
        <w:tc>
          <w:tcPr>
            <w:tcW w:type="dxa" w:w="4320"/>
          </w:tcPr>
          <w:p>
            <w:r>
              <w:t>432993</w:t>
            </w:r>
          </w:p>
        </w:tc>
        <w:tc>
          <w:tcPr>
            <w:tcW w:type="dxa" w:w="4320"/>
          </w:tcPr>
          <w:p>
            <w:r>
              <w:t>7.49</w:t>
            </w:r>
          </w:p>
        </w:tc>
      </w:tr>
      <w:tr>
        <w:tc>
          <w:tcPr>
            <w:tcW w:type="dxa" w:w="4320"/>
          </w:tcPr>
          <w:p>
            <w:r>
              <w:t>668486</w:t>
            </w:r>
          </w:p>
        </w:tc>
        <w:tc>
          <w:tcPr>
            <w:tcW w:type="dxa" w:w="4320"/>
          </w:tcPr>
          <w:p>
            <w:r>
              <w:t>8.99</w:t>
            </w:r>
          </w:p>
        </w:tc>
      </w:tr>
      <w:tr>
        <w:tc>
          <w:tcPr>
            <w:tcW w:type="dxa" w:w="4320"/>
          </w:tcPr>
          <w:p>
            <w:r>
              <w:t>163174</w:t>
            </w:r>
          </w:p>
        </w:tc>
        <w:tc>
          <w:tcPr>
            <w:tcW w:type="dxa" w:w="4320"/>
          </w:tcPr>
          <w:p>
            <w:r>
              <w:t>9.40</w:t>
            </w:r>
          </w:p>
        </w:tc>
      </w:tr>
      <w:tr>
        <w:tc>
          <w:tcPr>
            <w:tcW w:type="dxa" w:w="4320"/>
          </w:tcPr>
          <w:p>
            <w:r>
              <w:t>546927</w:t>
            </w:r>
          </w:p>
        </w:tc>
        <w:tc>
          <w:tcPr>
            <w:tcW w:type="dxa" w:w="4320"/>
          </w:tcPr>
          <w:p>
            <w:r>
              <w:t>10.44</w:t>
            </w:r>
          </w:p>
        </w:tc>
      </w:tr>
      <w:tr>
        <w:tc>
          <w:tcPr>
            <w:tcW w:type="dxa" w:w="4320"/>
          </w:tcPr>
          <w:p>
            <w:r>
              <w:t>433002</w:t>
            </w:r>
          </w:p>
        </w:tc>
        <w:tc>
          <w:tcPr>
            <w:tcW w:type="dxa" w:w="4320"/>
          </w:tcPr>
          <w:p>
            <w:r>
              <w:t>10.99</w:t>
            </w:r>
          </w:p>
        </w:tc>
      </w:tr>
      <w:tr>
        <w:tc>
          <w:tcPr>
            <w:tcW w:type="dxa" w:w="4320"/>
          </w:tcPr>
          <w:p>
            <w:r>
              <w:t>546931</w:t>
            </w:r>
          </w:p>
        </w:tc>
        <w:tc>
          <w:tcPr>
            <w:tcW w:type="dxa" w:w="4320"/>
          </w:tcPr>
          <w:p>
            <w:r>
              <w:t>10.99</w:t>
            </w:r>
          </w:p>
        </w:tc>
      </w:tr>
      <w:tr>
        <w:tc>
          <w:tcPr>
            <w:tcW w:type="dxa" w:w="4320"/>
          </w:tcPr>
          <w:p>
            <w:r>
              <w:t>174728</w:t>
            </w:r>
          </w:p>
        </w:tc>
        <w:tc>
          <w:tcPr>
            <w:tcW w:type="dxa" w:w="4320"/>
          </w:tcPr>
          <w:p>
            <w:r>
              <w:t>11.11</w:t>
            </w:r>
          </w:p>
        </w:tc>
      </w:tr>
      <w:tr>
        <w:tc>
          <w:tcPr>
            <w:tcW w:type="dxa" w:w="4320"/>
          </w:tcPr>
          <w:p>
            <w:r>
              <w:t>222174</w:t>
            </w:r>
          </w:p>
        </w:tc>
        <w:tc>
          <w:tcPr>
            <w:tcW w:type="dxa" w:w="4320"/>
          </w:tcPr>
          <w:p>
            <w:r>
              <w:t>11.30</w:t>
            </w:r>
          </w:p>
        </w:tc>
      </w:tr>
      <w:tr>
        <w:tc>
          <w:tcPr>
            <w:tcW w:type="dxa" w:w="4320"/>
          </w:tcPr>
          <w:p>
            <w:r>
              <w:t>668064</w:t>
            </w:r>
          </w:p>
        </w:tc>
        <w:tc>
          <w:tcPr>
            <w:tcW w:type="dxa" w:w="4320"/>
          </w:tcPr>
          <w:p>
            <w:r>
              <w:t>11.39</w:t>
            </w:r>
          </w:p>
        </w:tc>
      </w:tr>
    </w:tbl>
    <w:p>
      <w:pPr>
        <w:pStyle w:val="Heading1"/>
      </w:pPr>
      <w:r>
        <w:t>4. Elenco completo SKU</w:t>
      </w:r>
    </w:p>
    <w:p>
      <w:r>
        <w:t>Di seguito l'elenco completo dei 756 SKU presenti nel file, con relativo prezzo Prime Day.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SKU</w:t>
            </w:r>
          </w:p>
        </w:tc>
        <w:tc>
          <w:tcPr>
            <w:tcW w:type="dxa" w:w="4320"/>
          </w:tcPr>
          <w:p>
            <w:r>
              <w:t>Prezzo Amazon Prime Day (€)</w:t>
            </w:r>
          </w:p>
        </w:tc>
      </w:tr>
      <w:tr>
        <w:tc>
          <w:tcPr>
            <w:tcW w:type="dxa" w:w="4320"/>
          </w:tcPr>
          <w:p>
            <w:r>
              <w:t>189114</w:t>
            </w:r>
          </w:p>
        </w:tc>
        <w:tc>
          <w:tcPr>
            <w:tcW w:type="dxa" w:w="4320"/>
          </w:tcPr>
          <w:p>
            <w:r>
              <w:t>1099.00</w:t>
            </w:r>
          </w:p>
        </w:tc>
      </w:tr>
      <w:tr>
        <w:tc>
          <w:tcPr>
            <w:tcW w:type="dxa" w:w="4320"/>
          </w:tcPr>
          <w:p>
            <w:r>
              <w:t>431889</w:t>
            </w:r>
          </w:p>
        </w:tc>
        <w:tc>
          <w:tcPr>
            <w:tcW w:type="dxa" w:w="4320"/>
          </w:tcPr>
          <w:p>
            <w:r>
              <w:t>1819.00</w:t>
            </w:r>
          </w:p>
        </w:tc>
      </w:tr>
      <w:tr>
        <w:tc>
          <w:tcPr>
            <w:tcW w:type="dxa" w:w="4320"/>
          </w:tcPr>
          <w:p>
            <w:r>
              <w:t>568441</w:t>
            </w:r>
          </w:p>
        </w:tc>
        <w:tc>
          <w:tcPr>
            <w:tcW w:type="dxa" w:w="4320"/>
          </w:tcPr>
          <w:p>
            <w:r>
              <w:t>663.00</w:t>
            </w:r>
          </w:p>
        </w:tc>
      </w:tr>
      <w:tr>
        <w:tc>
          <w:tcPr>
            <w:tcW w:type="dxa" w:w="4320"/>
          </w:tcPr>
          <w:p>
            <w:r>
              <w:t>188378</w:t>
            </w:r>
          </w:p>
        </w:tc>
        <w:tc>
          <w:tcPr>
            <w:tcW w:type="dxa" w:w="4320"/>
          </w:tcPr>
          <w:p>
            <w:r>
              <w:t>704.00</w:t>
            </w:r>
          </w:p>
        </w:tc>
      </w:tr>
      <w:tr>
        <w:tc>
          <w:tcPr>
            <w:tcW w:type="dxa" w:w="4320"/>
          </w:tcPr>
          <w:p>
            <w:r>
              <w:t>435431</w:t>
            </w:r>
          </w:p>
        </w:tc>
        <w:tc>
          <w:tcPr>
            <w:tcW w:type="dxa" w:w="4320"/>
          </w:tcPr>
          <w:p>
            <w:r>
              <w:t>1329.00</w:t>
            </w:r>
          </w:p>
        </w:tc>
      </w:tr>
      <w:tr>
        <w:tc>
          <w:tcPr>
            <w:tcW w:type="dxa" w:w="4320"/>
          </w:tcPr>
          <w:p>
            <w:r>
              <w:t>424120</w:t>
            </w:r>
          </w:p>
        </w:tc>
        <w:tc>
          <w:tcPr>
            <w:tcW w:type="dxa" w:w="4320"/>
          </w:tcPr>
          <w:p>
            <w:r>
              <w:t>759.00</w:t>
            </w:r>
          </w:p>
        </w:tc>
      </w:tr>
      <w:tr>
        <w:tc>
          <w:tcPr>
            <w:tcW w:type="dxa" w:w="4320"/>
          </w:tcPr>
          <w:p>
            <w:r>
              <w:t>572955</w:t>
            </w:r>
          </w:p>
        </w:tc>
        <w:tc>
          <w:tcPr>
            <w:tcW w:type="dxa" w:w="4320"/>
          </w:tcPr>
          <w:p>
            <w:r>
              <w:t>3659.00</w:t>
            </w:r>
          </w:p>
        </w:tc>
      </w:tr>
      <w:tr>
        <w:tc>
          <w:tcPr>
            <w:tcW w:type="dxa" w:w="4320"/>
          </w:tcPr>
          <w:p>
            <w:r>
              <w:t>188662</w:t>
            </w:r>
          </w:p>
        </w:tc>
        <w:tc>
          <w:tcPr>
            <w:tcW w:type="dxa" w:w="4320"/>
          </w:tcPr>
          <w:p>
            <w:r>
              <w:t>759.00</w:t>
            </w:r>
          </w:p>
        </w:tc>
      </w:tr>
      <w:tr>
        <w:tc>
          <w:tcPr>
            <w:tcW w:type="dxa" w:w="4320"/>
          </w:tcPr>
          <w:p>
            <w:r>
              <w:t>463523</w:t>
            </w:r>
          </w:p>
        </w:tc>
        <w:tc>
          <w:tcPr>
            <w:tcW w:type="dxa" w:w="4320"/>
          </w:tcPr>
          <w:p>
            <w:r>
              <w:t>349.99</w:t>
            </w:r>
          </w:p>
        </w:tc>
      </w:tr>
      <w:tr>
        <w:tc>
          <w:tcPr>
            <w:tcW w:type="dxa" w:w="4320"/>
          </w:tcPr>
          <w:p>
            <w:r>
              <w:t>361407</w:t>
            </w:r>
          </w:p>
        </w:tc>
        <w:tc>
          <w:tcPr>
            <w:tcW w:type="dxa" w:w="4320"/>
          </w:tcPr>
          <w:p>
            <w:r>
              <w:t>473.49</w:t>
            </w:r>
          </w:p>
        </w:tc>
      </w:tr>
      <w:tr>
        <w:tc>
          <w:tcPr>
            <w:tcW w:type="dxa" w:w="4320"/>
          </w:tcPr>
          <w:p>
            <w:r>
              <w:t>435439</w:t>
            </w:r>
          </w:p>
        </w:tc>
        <w:tc>
          <w:tcPr>
            <w:tcW w:type="dxa" w:w="4320"/>
          </w:tcPr>
          <w:p>
            <w:r>
              <w:t>4999.00</w:t>
            </w:r>
          </w:p>
        </w:tc>
      </w:tr>
      <w:tr>
        <w:tc>
          <w:tcPr>
            <w:tcW w:type="dxa" w:w="4320"/>
          </w:tcPr>
          <w:p>
            <w:r>
              <w:t>422546</w:t>
            </w:r>
          </w:p>
        </w:tc>
        <w:tc>
          <w:tcPr>
            <w:tcW w:type="dxa" w:w="4320"/>
          </w:tcPr>
          <w:p>
            <w:r>
              <w:t>576.55</w:t>
            </w:r>
          </w:p>
        </w:tc>
      </w:tr>
      <w:tr>
        <w:tc>
          <w:tcPr>
            <w:tcW w:type="dxa" w:w="4320"/>
          </w:tcPr>
          <w:p>
            <w:r>
              <w:t>178951</w:t>
            </w:r>
          </w:p>
        </w:tc>
        <w:tc>
          <w:tcPr>
            <w:tcW w:type="dxa" w:w="4320"/>
          </w:tcPr>
          <w:p>
            <w:r>
              <w:t>1005.15</w:t>
            </w:r>
          </w:p>
        </w:tc>
      </w:tr>
      <w:tr>
        <w:tc>
          <w:tcPr>
            <w:tcW w:type="dxa" w:w="4320"/>
          </w:tcPr>
          <w:p>
            <w:r>
              <w:t>190745</w:t>
            </w:r>
          </w:p>
        </w:tc>
        <w:tc>
          <w:tcPr>
            <w:tcW w:type="dxa" w:w="4320"/>
          </w:tcPr>
          <w:p>
            <w:r>
              <w:t>508.49</w:t>
            </w:r>
          </w:p>
        </w:tc>
      </w:tr>
      <w:tr>
        <w:tc>
          <w:tcPr>
            <w:tcW w:type="dxa" w:w="4320"/>
          </w:tcPr>
          <w:p>
            <w:r>
              <w:t>165301</w:t>
            </w:r>
          </w:p>
        </w:tc>
        <w:tc>
          <w:tcPr>
            <w:tcW w:type="dxa" w:w="4320"/>
          </w:tcPr>
          <w:p>
            <w:r>
              <w:t>664.00</w:t>
            </w:r>
          </w:p>
        </w:tc>
      </w:tr>
      <w:tr>
        <w:tc>
          <w:tcPr>
            <w:tcW w:type="dxa" w:w="4320"/>
          </w:tcPr>
          <w:p>
            <w:r>
              <w:t>568447</w:t>
            </w:r>
          </w:p>
        </w:tc>
        <w:tc>
          <w:tcPr>
            <w:tcW w:type="dxa" w:w="4320"/>
          </w:tcPr>
          <w:p>
            <w:r>
              <w:t>529.00</w:t>
            </w:r>
          </w:p>
        </w:tc>
      </w:tr>
      <w:tr>
        <w:tc>
          <w:tcPr>
            <w:tcW w:type="dxa" w:w="4320"/>
          </w:tcPr>
          <w:p>
            <w:r>
              <w:t>531485</w:t>
            </w:r>
          </w:p>
        </w:tc>
        <w:tc>
          <w:tcPr>
            <w:tcW w:type="dxa" w:w="4320"/>
          </w:tcPr>
          <w:p>
            <w:r>
              <w:t>1022.49</w:t>
            </w:r>
          </w:p>
        </w:tc>
      </w:tr>
      <w:tr>
        <w:tc>
          <w:tcPr>
            <w:tcW w:type="dxa" w:w="4320"/>
          </w:tcPr>
          <w:p>
            <w:r>
              <w:t>498166</w:t>
            </w:r>
          </w:p>
        </w:tc>
        <w:tc>
          <w:tcPr>
            <w:tcW w:type="dxa" w:w="4320"/>
          </w:tcPr>
          <w:p>
            <w:r>
              <w:t>594.00</w:t>
            </w:r>
          </w:p>
        </w:tc>
      </w:tr>
      <w:tr>
        <w:tc>
          <w:tcPr>
            <w:tcW w:type="dxa" w:w="4320"/>
          </w:tcPr>
          <w:p>
            <w:r>
              <w:t>432826</w:t>
            </w:r>
          </w:p>
        </w:tc>
        <w:tc>
          <w:tcPr>
            <w:tcW w:type="dxa" w:w="4320"/>
          </w:tcPr>
          <w:p>
            <w:r>
              <w:t>1709.00</w:t>
            </w:r>
          </w:p>
        </w:tc>
      </w:tr>
      <w:tr>
        <w:tc>
          <w:tcPr>
            <w:tcW w:type="dxa" w:w="4320"/>
          </w:tcPr>
          <w:p>
            <w:r>
              <w:t>190279</w:t>
            </w:r>
          </w:p>
        </w:tc>
        <w:tc>
          <w:tcPr>
            <w:tcW w:type="dxa" w:w="4320"/>
          </w:tcPr>
          <w:p>
            <w:r>
              <w:t>474.00</w:t>
            </w:r>
          </w:p>
        </w:tc>
      </w:tr>
      <w:tr>
        <w:tc>
          <w:tcPr>
            <w:tcW w:type="dxa" w:w="4320"/>
          </w:tcPr>
          <w:p>
            <w:r>
              <w:t>407259</w:t>
            </w:r>
          </w:p>
        </w:tc>
        <w:tc>
          <w:tcPr>
            <w:tcW w:type="dxa" w:w="4320"/>
          </w:tcPr>
          <w:p>
            <w:r>
              <w:t>599.90</w:t>
            </w:r>
          </w:p>
        </w:tc>
      </w:tr>
      <w:tr>
        <w:tc>
          <w:tcPr>
            <w:tcW w:type="dxa" w:w="4320"/>
          </w:tcPr>
          <w:p>
            <w:r>
              <w:t>425974</w:t>
            </w:r>
          </w:p>
        </w:tc>
        <w:tc>
          <w:tcPr>
            <w:tcW w:type="dxa" w:w="4320"/>
          </w:tcPr>
          <w:p>
            <w:r>
              <w:t>399.99</w:t>
            </w:r>
          </w:p>
        </w:tc>
      </w:tr>
      <w:tr>
        <w:tc>
          <w:tcPr>
            <w:tcW w:type="dxa" w:w="4320"/>
          </w:tcPr>
          <w:p>
            <w:r>
              <w:t>431786</w:t>
            </w:r>
          </w:p>
        </w:tc>
        <w:tc>
          <w:tcPr>
            <w:tcW w:type="dxa" w:w="4320"/>
          </w:tcPr>
          <w:p>
            <w:r>
              <w:t>1124.00</w:t>
            </w:r>
          </w:p>
        </w:tc>
      </w:tr>
      <w:tr>
        <w:tc>
          <w:tcPr>
            <w:tcW w:type="dxa" w:w="4320"/>
          </w:tcPr>
          <w:p>
            <w:r>
              <w:t>185340</w:t>
            </w:r>
          </w:p>
        </w:tc>
        <w:tc>
          <w:tcPr>
            <w:tcW w:type="dxa" w:w="4320"/>
          </w:tcPr>
          <w:p>
            <w:r>
              <w:t>179.99</w:t>
            </w:r>
          </w:p>
        </w:tc>
      </w:tr>
      <w:tr>
        <w:tc>
          <w:tcPr>
            <w:tcW w:type="dxa" w:w="4320"/>
          </w:tcPr>
          <w:p>
            <w:r>
              <w:t>573368</w:t>
            </w:r>
          </w:p>
        </w:tc>
        <w:tc>
          <w:tcPr>
            <w:tcW w:type="dxa" w:w="4320"/>
          </w:tcPr>
          <w:p>
            <w:r>
              <w:t>315.49</w:t>
            </w:r>
          </w:p>
        </w:tc>
      </w:tr>
      <w:tr>
        <w:tc>
          <w:tcPr>
            <w:tcW w:type="dxa" w:w="4320"/>
          </w:tcPr>
          <w:p>
            <w:r>
              <w:t>583297</w:t>
            </w:r>
          </w:p>
        </w:tc>
        <w:tc>
          <w:tcPr>
            <w:tcW w:type="dxa" w:w="4320"/>
          </w:tcPr>
          <w:p>
            <w:r>
              <w:t>339.99</w:t>
            </w:r>
          </w:p>
        </w:tc>
      </w:tr>
      <w:tr>
        <w:tc>
          <w:tcPr>
            <w:tcW w:type="dxa" w:w="4320"/>
          </w:tcPr>
          <w:p>
            <w:r>
              <w:t>583298</w:t>
            </w:r>
          </w:p>
        </w:tc>
        <w:tc>
          <w:tcPr>
            <w:tcW w:type="dxa" w:w="4320"/>
          </w:tcPr>
          <w:p>
            <w:r>
              <w:t>339.99</w:t>
            </w:r>
          </w:p>
        </w:tc>
      </w:tr>
      <w:tr>
        <w:tc>
          <w:tcPr>
            <w:tcW w:type="dxa" w:w="4320"/>
          </w:tcPr>
          <w:p>
            <w:r>
              <w:t>112938</w:t>
            </w:r>
          </w:p>
        </w:tc>
        <w:tc>
          <w:tcPr>
            <w:tcW w:type="dxa" w:w="4320"/>
          </w:tcPr>
          <w:p>
            <w:r>
              <w:t>199.95</w:t>
            </w:r>
          </w:p>
        </w:tc>
      </w:tr>
      <w:tr>
        <w:tc>
          <w:tcPr>
            <w:tcW w:type="dxa" w:w="4320"/>
          </w:tcPr>
          <w:p>
            <w:r>
              <w:t>462857</w:t>
            </w:r>
          </w:p>
        </w:tc>
        <w:tc>
          <w:tcPr>
            <w:tcW w:type="dxa" w:w="4320"/>
          </w:tcPr>
          <w:p>
            <w:r>
              <w:t>499.00</w:t>
            </w:r>
          </w:p>
        </w:tc>
      </w:tr>
      <w:tr>
        <w:tc>
          <w:tcPr>
            <w:tcW w:type="dxa" w:w="4320"/>
          </w:tcPr>
          <w:p>
            <w:r>
              <w:t>462867</w:t>
            </w:r>
          </w:p>
        </w:tc>
        <w:tc>
          <w:tcPr>
            <w:tcW w:type="dxa" w:w="4320"/>
          </w:tcPr>
          <w:p>
            <w:r>
              <w:t>499.00</w:t>
            </w:r>
          </w:p>
        </w:tc>
      </w:tr>
      <w:tr>
        <w:tc>
          <w:tcPr>
            <w:tcW w:type="dxa" w:w="4320"/>
          </w:tcPr>
          <w:p>
            <w:r>
              <w:t>462875</w:t>
            </w:r>
          </w:p>
        </w:tc>
        <w:tc>
          <w:tcPr>
            <w:tcW w:type="dxa" w:w="4320"/>
          </w:tcPr>
          <w:p>
            <w:r>
              <w:t>499.00</w:t>
            </w:r>
          </w:p>
        </w:tc>
      </w:tr>
      <w:tr>
        <w:tc>
          <w:tcPr>
            <w:tcW w:type="dxa" w:w="4320"/>
          </w:tcPr>
          <w:p>
            <w:r>
              <w:t>219686</w:t>
            </w:r>
          </w:p>
        </w:tc>
        <w:tc>
          <w:tcPr>
            <w:tcW w:type="dxa" w:w="4320"/>
          </w:tcPr>
          <w:p>
            <w:r>
              <w:t>99.90</w:t>
            </w:r>
          </w:p>
        </w:tc>
      </w:tr>
      <w:tr>
        <w:tc>
          <w:tcPr>
            <w:tcW w:type="dxa" w:w="4320"/>
          </w:tcPr>
          <w:p>
            <w:r>
              <w:t>139367</w:t>
            </w:r>
          </w:p>
        </w:tc>
        <w:tc>
          <w:tcPr>
            <w:tcW w:type="dxa" w:w="4320"/>
          </w:tcPr>
          <w:p>
            <w:r>
              <w:t>411.49</w:t>
            </w:r>
          </w:p>
        </w:tc>
      </w:tr>
      <w:tr>
        <w:tc>
          <w:tcPr>
            <w:tcW w:type="dxa" w:w="4320"/>
          </w:tcPr>
          <w:p>
            <w:r>
              <w:t>400075</w:t>
            </w:r>
          </w:p>
        </w:tc>
        <w:tc>
          <w:tcPr>
            <w:tcW w:type="dxa" w:w="4320"/>
          </w:tcPr>
          <w:p>
            <w:r>
              <w:t>512.91</w:t>
            </w:r>
          </w:p>
        </w:tc>
      </w:tr>
      <w:tr>
        <w:tc>
          <w:tcPr>
            <w:tcW w:type="dxa" w:w="4320"/>
          </w:tcPr>
          <w:p>
            <w:r>
              <w:t>362289</w:t>
            </w:r>
          </w:p>
        </w:tc>
        <w:tc>
          <w:tcPr>
            <w:tcW w:type="dxa" w:w="4320"/>
          </w:tcPr>
          <w:p>
            <w:r>
              <w:t>494.00</w:t>
            </w:r>
          </w:p>
        </w:tc>
      </w:tr>
      <w:tr>
        <w:tc>
          <w:tcPr>
            <w:tcW w:type="dxa" w:w="4320"/>
          </w:tcPr>
          <w:p>
            <w:r>
              <w:t>191718</w:t>
            </w:r>
          </w:p>
        </w:tc>
        <w:tc>
          <w:tcPr>
            <w:tcW w:type="dxa" w:w="4320"/>
          </w:tcPr>
          <w:p>
            <w:r>
              <w:t>364.00</w:t>
            </w:r>
          </w:p>
        </w:tc>
      </w:tr>
      <w:tr>
        <w:tc>
          <w:tcPr>
            <w:tcW w:type="dxa" w:w="4320"/>
          </w:tcPr>
          <w:p>
            <w:r>
              <w:t>553982</w:t>
            </w:r>
          </w:p>
        </w:tc>
        <w:tc>
          <w:tcPr>
            <w:tcW w:type="dxa" w:w="4320"/>
          </w:tcPr>
          <w:p>
            <w:r>
              <w:t>154.99</w:t>
            </w:r>
          </w:p>
        </w:tc>
      </w:tr>
      <w:tr>
        <w:tc>
          <w:tcPr>
            <w:tcW w:type="dxa" w:w="4320"/>
          </w:tcPr>
          <w:p>
            <w:r>
              <w:t>153212</w:t>
            </w:r>
          </w:p>
        </w:tc>
        <w:tc>
          <w:tcPr>
            <w:tcW w:type="dxa" w:w="4320"/>
          </w:tcPr>
          <w:p>
            <w:r>
              <w:t>894.47</w:t>
            </w:r>
          </w:p>
        </w:tc>
      </w:tr>
      <w:tr>
        <w:tc>
          <w:tcPr>
            <w:tcW w:type="dxa" w:w="4320"/>
          </w:tcPr>
          <w:p>
            <w:r>
              <w:t>170266</w:t>
            </w:r>
          </w:p>
        </w:tc>
        <w:tc>
          <w:tcPr>
            <w:tcW w:type="dxa" w:w="4320"/>
          </w:tcPr>
          <w:p>
            <w:r>
              <w:t>358.00</w:t>
            </w:r>
          </w:p>
        </w:tc>
      </w:tr>
      <w:tr>
        <w:tc>
          <w:tcPr>
            <w:tcW w:type="dxa" w:w="4320"/>
          </w:tcPr>
          <w:p>
            <w:r>
              <w:t>560555</w:t>
            </w:r>
          </w:p>
        </w:tc>
        <w:tc>
          <w:tcPr>
            <w:tcW w:type="dxa" w:w="4320"/>
          </w:tcPr>
          <w:p>
            <w:r>
              <w:t>379.00</w:t>
            </w:r>
          </w:p>
        </w:tc>
      </w:tr>
      <w:tr>
        <w:tc>
          <w:tcPr>
            <w:tcW w:type="dxa" w:w="4320"/>
          </w:tcPr>
          <w:p>
            <w:r>
              <w:t>568476</w:t>
            </w:r>
          </w:p>
        </w:tc>
        <w:tc>
          <w:tcPr>
            <w:tcW w:type="dxa" w:w="4320"/>
          </w:tcPr>
          <w:p>
            <w:r>
              <w:t>249.99</w:t>
            </w:r>
          </w:p>
        </w:tc>
      </w:tr>
      <w:tr>
        <w:tc>
          <w:tcPr>
            <w:tcW w:type="dxa" w:w="4320"/>
          </w:tcPr>
          <w:p>
            <w:r>
              <w:t>559754</w:t>
            </w:r>
          </w:p>
        </w:tc>
        <w:tc>
          <w:tcPr>
            <w:tcW w:type="dxa" w:w="4320"/>
          </w:tcPr>
          <w:p>
            <w:r>
              <w:t>272.03</w:t>
            </w:r>
          </w:p>
        </w:tc>
      </w:tr>
      <w:tr>
        <w:tc>
          <w:tcPr>
            <w:tcW w:type="dxa" w:w="4320"/>
          </w:tcPr>
          <w:p>
            <w:r>
              <w:t>574433</w:t>
            </w:r>
          </w:p>
        </w:tc>
        <w:tc>
          <w:tcPr>
            <w:tcW w:type="dxa" w:w="4320"/>
          </w:tcPr>
          <w:p>
            <w:r>
              <w:t>325.99</w:t>
            </w:r>
          </w:p>
        </w:tc>
      </w:tr>
      <w:tr>
        <w:tc>
          <w:tcPr>
            <w:tcW w:type="dxa" w:w="4320"/>
          </w:tcPr>
          <w:p>
            <w:r>
              <w:t>418251</w:t>
            </w:r>
          </w:p>
        </w:tc>
        <w:tc>
          <w:tcPr>
            <w:tcW w:type="dxa" w:w="4320"/>
          </w:tcPr>
          <w:p>
            <w:r>
              <w:t>529.00</w:t>
            </w:r>
          </w:p>
        </w:tc>
      </w:tr>
      <w:tr>
        <w:tc>
          <w:tcPr>
            <w:tcW w:type="dxa" w:w="4320"/>
          </w:tcPr>
          <w:p>
            <w:r>
              <w:t>184374</w:t>
            </w:r>
          </w:p>
        </w:tc>
        <w:tc>
          <w:tcPr>
            <w:tcW w:type="dxa" w:w="4320"/>
          </w:tcPr>
          <w:p>
            <w:r>
              <w:t>179.54</w:t>
            </w:r>
          </w:p>
        </w:tc>
      </w:tr>
      <w:tr>
        <w:tc>
          <w:tcPr>
            <w:tcW w:type="dxa" w:w="4320"/>
          </w:tcPr>
          <w:p>
            <w:r>
              <w:t>982985</w:t>
            </w:r>
          </w:p>
        </w:tc>
        <w:tc>
          <w:tcPr>
            <w:tcW w:type="dxa" w:w="4320"/>
          </w:tcPr>
          <w:p>
            <w:r>
              <w:t>79.98</w:t>
            </w:r>
          </w:p>
        </w:tc>
      </w:tr>
      <w:tr>
        <w:tc>
          <w:tcPr>
            <w:tcW w:type="dxa" w:w="4320"/>
          </w:tcPr>
          <w:p>
            <w:r>
              <w:t>152242</w:t>
            </w:r>
          </w:p>
        </w:tc>
        <w:tc>
          <w:tcPr>
            <w:tcW w:type="dxa" w:w="4320"/>
          </w:tcPr>
          <w:p>
            <w:r>
              <w:t>299.00</w:t>
            </w:r>
          </w:p>
        </w:tc>
      </w:tr>
      <w:tr>
        <w:tc>
          <w:tcPr>
            <w:tcW w:type="dxa" w:w="4320"/>
          </w:tcPr>
          <w:p>
            <w:r>
              <w:t>393643</w:t>
            </w:r>
          </w:p>
        </w:tc>
        <w:tc>
          <w:tcPr>
            <w:tcW w:type="dxa" w:w="4320"/>
          </w:tcPr>
          <w:p>
            <w:r>
              <w:t>236.55</w:t>
            </w:r>
          </w:p>
        </w:tc>
      </w:tr>
      <w:tr>
        <w:tc>
          <w:tcPr>
            <w:tcW w:type="dxa" w:w="4320"/>
          </w:tcPr>
          <w:p>
            <w:r>
              <w:t>400229</w:t>
            </w:r>
          </w:p>
        </w:tc>
        <w:tc>
          <w:tcPr>
            <w:tcW w:type="dxa" w:w="4320"/>
          </w:tcPr>
          <w:p>
            <w:r>
              <w:t>585.00</w:t>
            </w:r>
          </w:p>
        </w:tc>
      </w:tr>
      <w:tr>
        <w:tc>
          <w:tcPr>
            <w:tcW w:type="dxa" w:w="4320"/>
          </w:tcPr>
          <w:p>
            <w:r>
              <w:t>563555</w:t>
            </w:r>
          </w:p>
        </w:tc>
        <w:tc>
          <w:tcPr>
            <w:tcW w:type="dxa" w:w="4320"/>
          </w:tcPr>
          <w:p>
            <w:r>
              <w:t>206.99</w:t>
            </w:r>
          </w:p>
        </w:tc>
      </w:tr>
      <w:tr>
        <w:tc>
          <w:tcPr>
            <w:tcW w:type="dxa" w:w="4320"/>
          </w:tcPr>
          <w:p>
            <w:r>
              <w:t>425207</w:t>
            </w:r>
          </w:p>
        </w:tc>
        <w:tc>
          <w:tcPr>
            <w:tcW w:type="dxa" w:w="4320"/>
          </w:tcPr>
          <w:p>
            <w:r>
              <w:t>209.95</w:t>
            </w:r>
          </w:p>
        </w:tc>
      </w:tr>
      <w:tr>
        <w:tc>
          <w:tcPr>
            <w:tcW w:type="dxa" w:w="4320"/>
          </w:tcPr>
          <w:p>
            <w:r>
              <w:t>568481</w:t>
            </w:r>
          </w:p>
        </w:tc>
        <w:tc>
          <w:tcPr>
            <w:tcW w:type="dxa" w:w="4320"/>
          </w:tcPr>
          <w:p>
            <w:r>
              <w:t>649.00</w:t>
            </w:r>
          </w:p>
        </w:tc>
      </w:tr>
      <w:tr>
        <w:tc>
          <w:tcPr>
            <w:tcW w:type="dxa" w:w="4320"/>
          </w:tcPr>
          <w:p>
            <w:r>
              <w:t>224234</w:t>
            </w:r>
          </w:p>
        </w:tc>
        <w:tc>
          <w:tcPr>
            <w:tcW w:type="dxa" w:w="4320"/>
          </w:tcPr>
          <w:p>
            <w:r>
              <w:t>179.99</w:t>
            </w:r>
          </w:p>
        </w:tc>
      </w:tr>
      <w:tr>
        <w:tc>
          <w:tcPr>
            <w:tcW w:type="dxa" w:w="4320"/>
          </w:tcPr>
          <w:p>
            <w:r>
              <w:t>498497</w:t>
            </w:r>
          </w:p>
        </w:tc>
        <w:tc>
          <w:tcPr>
            <w:tcW w:type="dxa" w:w="4320"/>
          </w:tcPr>
          <w:p>
            <w:r>
              <w:t>531.33</w:t>
            </w:r>
          </w:p>
        </w:tc>
      </w:tr>
      <w:tr>
        <w:tc>
          <w:tcPr>
            <w:tcW w:type="dxa" w:w="4320"/>
          </w:tcPr>
          <w:p>
            <w:r>
              <w:t>231033</w:t>
            </w:r>
          </w:p>
        </w:tc>
        <w:tc>
          <w:tcPr>
            <w:tcW w:type="dxa" w:w="4320"/>
          </w:tcPr>
          <w:p>
            <w:r>
              <w:t>699.92</w:t>
            </w:r>
          </w:p>
        </w:tc>
      </w:tr>
      <w:tr>
        <w:tc>
          <w:tcPr>
            <w:tcW w:type="dxa" w:w="4320"/>
          </w:tcPr>
          <w:p>
            <w:r>
              <w:t>231394</w:t>
            </w:r>
          </w:p>
        </w:tc>
        <w:tc>
          <w:tcPr>
            <w:tcW w:type="dxa" w:w="4320"/>
          </w:tcPr>
          <w:p>
            <w:r>
              <w:t>449.00</w:t>
            </w:r>
          </w:p>
        </w:tc>
      </w:tr>
      <w:tr>
        <w:tc>
          <w:tcPr>
            <w:tcW w:type="dxa" w:w="4320"/>
          </w:tcPr>
          <w:p>
            <w:r>
              <w:t>498389</w:t>
            </w:r>
          </w:p>
        </w:tc>
        <w:tc>
          <w:tcPr>
            <w:tcW w:type="dxa" w:w="4320"/>
          </w:tcPr>
          <w:p>
            <w:r>
              <w:t>195.89</w:t>
            </w:r>
          </w:p>
        </w:tc>
      </w:tr>
      <w:tr>
        <w:tc>
          <w:tcPr>
            <w:tcW w:type="dxa" w:w="4320"/>
          </w:tcPr>
          <w:p>
            <w:r>
              <w:t>178525</w:t>
            </w:r>
          </w:p>
        </w:tc>
        <w:tc>
          <w:tcPr>
            <w:tcW w:type="dxa" w:w="4320"/>
          </w:tcPr>
          <w:p>
            <w:r>
              <w:t>148.99</w:t>
            </w:r>
          </w:p>
        </w:tc>
      </w:tr>
      <w:tr>
        <w:tc>
          <w:tcPr>
            <w:tcW w:type="dxa" w:w="4320"/>
          </w:tcPr>
          <w:p>
            <w:r>
              <w:t>152226</w:t>
            </w:r>
          </w:p>
        </w:tc>
        <w:tc>
          <w:tcPr>
            <w:tcW w:type="dxa" w:w="4320"/>
          </w:tcPr>
          <w:p>
            <w:r>
              <w:t>369.00</w:t>
            </w:r>
          </w:p>
        </w:tc>
      </w:tr>
      <w:tr>
        <w:tc>
          <w:tcPr>
            <w:tcW w:type="dxa" w:w="4320"/>
          </w:tcPr>
          <w:p>
            <w:r>
              <w:t>164179</w:t>
            </w:r>
          </w:p>
        </w:tc>
        <w:tc>
          <w:tcPr>
            <w:tcW w:type="dxa" w:w="4320"/>
          </w:tcPr>
          <w:p>
            <w:r>
              <w:t>142.49</w:t>
            </w:r>
          </w:p>
        </w:tc>
      </w:tr>
      <w:tr>
        <w:tc>
          <w:tcPr>
            <w:tcW w:type="dxa" w:w="4320"/>
          </w:tcPr>
          <w:p>
            <w:r>
              <w:t>400212</w:t>
            </w:r>
          </w:p>
        </w:tc>
        <w:tc>
          <w:tcPr>
            <w:tcW w:type="dxa" w:w="4320"/>
          </w:tcPr>
          <w:p>
            <w:r>
              <w:t>599.00</w:t>
            </w:r>
          </w:p>
        </w:tc>
      </w:tr>
      <w:tr>
        <w:tc>
          <w:tcPr>
            <w:tcW w:type="dxa" w:w="4320"/>
          </w:tcPr>
          <w:p>
            <w:r>
              <w:t>498195</w:t>
            </w:r>
          </w:p>
        </w:tc>
        <w:tc>
          <w:tcPr>
            <w:tcW w:type="dxa" w:w="4320"/>
          </w:tcPr>
          <w:p>
            <w:r>
              <w:t>229.97</w:t>
            </w:r>
          </w:p>
        </w:tc>
      </w:tr>
      <w:tr>
        <w:tc>
          <w:tcPr>
            <w:tcW w:type="dxa" w:w="4320"/>
          </w:tcPr>
          <w:p>
            <w:r>
              <w:t>994307</w:t>
            </w:r>
          </w:p>
        </w:tc>
        <w:tc>
          <w:tcPr>
            <w:tcW w:type="dxa" w:w="4320"/>
          </w:tcPr>
          <w:p>
            <w:r>
              <w:t>118.74</w:t>
            </w:r>
          </w:p>
        </w:tc>
      </w:tr>
      <w:tr>
        <w:tc>
          <w:tcPr>
            <w:tcW w:type="dxa" w:w="4320"/>
          </w:tcPr>
          <w:p>
            <w:r>
              <w:t>153504</w:t>
            </w:r>
          </w:p>
        </w:tc>
        <w:tc>
          <w:tcPr>
            <w:tcW w:type="dxa" w:w="4320"/>
          </w:tcPr>
          <w:p>
            <w:r>
              <w:t>80.93</w:t>
            </w:r>
          </w:p>
        </w:tc>
      </w:tr>
      <w:tr>
        <w:tc>
          <w:tcPr>
            <w:tcW w:type="dxa" w:w="4320"/>
          </w:tcPr>
          <w:p>
            <w:r>
              <w:t>583133</w:t>
            </w:r>
          </w:p>
        </w:tc>
        <w:tc>
          <w:tcPr>
            <w:tcW w:type="dxa" w:w="4320"/>
          </w:tcPr>
          <w:p>
            <w:r>
              <w:t>229.99</w:t>
            </w:r>
          </w:p>
        </w:tc>
      </w:tr>
      <w:tr>
        <w:tc>
          <w:tcPr>
            <w:tcW w:type="dxa" w:w="4320"/>
          </w:tcPr>
          <w:p>
            <w:r>
              <w:t>583135</w:t>
            </w:r>
          </w:p>
        </w:tc>
        <w:tc>
          <w:tcPr>
            <w:tcW w:type="dxa" w:w="4320"/>
          </w:tcPr>
          <w:p>
            <w:r>
              <w:t>229.99</w:t>
            </w:r>
          </w:p>
        </w:tc>
      </w:tr>
      <w:tr>
        <w:tc>
          <w:tcPr>
            <w:tcW w:type="dxa" w:w="4320"/>
          </w:tcPr>
          <w:p>
            <w:r>
              <w:t>434707</w:t>
            </w:r>
          </w:p>
        </w:tc>
        <w:tc>
          <w:tcPr>
            <w:tcW w:type="dxa" w:w="4320"/>
          </w:tcPr>
          <w:p>
            <w:r>
              <w:t>49.99</w:t>
            </w:r>
          </w:p>
        </w:tc>
      </w:tr>
      <w:tr>
        <w:tc>
          <w:tcPr>
            <w:tcW w:type="dxa" w:w="4320"/>
          </w:tcPr>
          <w:p>
            <w:r>
              <w:t>170259</w:t>
            </w:r>
          </w:p>
        </w:tc>
        <w:tc>
          <w:tcPr>
            <w:tcW w:type="dxa" w:w="4320"/>
          </w:tcPr>
          <w:p>
            <w:r>
              <w:t>218.00</w:t>
            </w:r>
          </w:p>
        </w:tc>
      </w:tr>
      <w:tr>
        <w:tc>
          <w:tcPr>
            <w:tcW w:type="dxa" w:w="4320"/>
          </w:tcPr>
          <w:p>
            <w:r>
              <w:t>558302</w:t>
            </w:r>
          </w:p>
        </w:tc>
        <w:tc>
          <w:tcPr>
            <w:tcW w:type="dxa" w:w="4320"/>
          </w:tcPr>
          <w:p>
            <w:r>
              <w:t>557.99</w:t>
            </w:r>
          </w:p>
        </w:tc>
      </w:tr>
      <w:tr>
        <w:tc>
          <w:tcPr>
            <w:tcW w:type="dxa" w:w="4320"/>
          </w:tcPr>
          <w:p>
            <w:r>
              <w:t>393867</w:t>
            </w:r>
          </w:p>
        </w:tc>
        <w:tc>
          <w:tcPr>
            <w:tcW w:type="dxa" w:w="4320"/>
          </w:tcPr>
          <w:p>
            <w:r>
              <w:t>65.90</w:t>
            </w:r>
          </w:p>
        </w:tc>
      </w:tr>
      <w:tr>
        <w:tc>
          <w:tcPr>
            <w:tcW w:type="dxa" w:w="4320"/>
          </w:tcPr>
          <w:p>
            <w:r>
              <w:t>152225</w:t>
            </w:r>
          </w:p>
        </w:tc>
        <w:tc>
          <w:tcPr>
            <w:tcW w:type="dxa" w:w="4320"/>
          </w:tcPr>
          <w:p>
            <w:r>
              <w:t>284.00</w:t>
            </w:r>
          </w:p>
        </w:tc>
      </w:tr>
      <w:tr>
        <w:tc>
          <w:tcPr>
            <w:tcW w:type="dxa" w:w="4320"/>
          </w:tcPr>
          <w:p>
            <w:r>
              <w:t>170256</w:t>
            </w:r>
          </w:p>
        </w:tc>
        <w:tc>
          <w:tcPr>
            <w:tcW w:type="dxa" w:w="4320"/>
          </w:tcPr>
          <w:p>
            <w:r>
              <w:t>224.00</w:t>
            </w:r>
          </w:p>
        </w:tc>
      </w:tr>
      <w:tr>
        <w:tc>
          <w:tcPr>
            <w:tcW w:type="dxa" w:w="4320"/>
          </w:tcPr>
          <w:p>
            <w:r>
              <w:t>131942</w:t>
            </w:r>
          </w:p>
        </w:tc>
        <w:tc>
          <w:tcPr>
            <w:tcW w:type="dxa" w:w="4320"/>
          </w:tcPr>
          <w:p>
            <w:r>
              <w:t>69.99</w:t>
            </w:r>
          </w:p>
        </w:tc>
      </w:tr>
      <w:tr>
        <w:tc>
          <w:tcPr>
            <w:tcW w:type="dxa" w:w="4320"/>
          </w:tcPr>
          <w:p>
            <w:r>
              <w:t>558542</w:t>
            </w:r>
          </w:p>
        </w:tc>
        <w:tc>
          <w:tcPr>
            <w:tcW w:type="dxa" w:w="4320"/>
          </w:tcPr>
          <w:p>
            <w:r>
              <w:t>1088.00</w:t>
            </w:r>
          </w:p>
        </w:tc>
      </w:tr>
      <w:tr>
        <w:tc>
          <w:tcPr>
            <w:tcW w:type="dxa" w:w="4320"/>
          </w:tcPr>
          <w:p>
            <w:r>
              <w:t>435460</w:t>
            </w:r>
          </w:p>
        </w:tc>
        <w:tc>
          <w:tcPr>
            <w:tcW w:type="dxa" w:w="4320"/>
          </w:tcPr>
          <w:p>
            <w:r>
              <w:t>899.00</w:t>
            </w:r>
          </w:p>
        </w:tc>
      </w:tr>
      <w:tr>
        <w:tc>
          <w:tcPr>
            <w:tcW w:type="dxa" w:w="4320"/>
          </w:tcPr>
          <w:p>
            <w:r>
              <w:t>561156</w:t>
            </w:r>
          </w:p>
        </w:tc>
        <w:tc>
          <w:tcPr>
            <w:tcW w:type="dxa" w:w="4320"/>
          </w:tcPr>
          <w:p>
            <w:r>
              <w:t>369.00</w:t>
            </w:r>
          </w:p>
        </w:tc>
      </w:tr>
      <w:tr>
        <w:tc>
          <w:tcPr>
            <w:tcW w:type="dxa" w:w="4320"/>
          </w:tcPr>
          <w:p>
            <w:r>
              <w:t>981282</w:t>
            </w:r>
          </w:p>
        </w:tc>
        <w:tc>
          <w:tcPr>
            <w:tcW w:type="dxa" w:w="4320"/>
          </w:tcPr>
          <w:p>
            <w:r>
              <w:t>341.00</w:t>
            </w:r>
          </w:p>
        </w:tc>
      </w:tr>
      <w:tr>
        <w:tc>
          <w:tcPr>
            <w:tcW w:type="dxa" w:w="4320"/>
          </w:tcPr>
          <w:p>
            <w:r>
              <w:t>124034</w:t>
            </w:r>
          </w:p>
        </w:tc>
        <w:tc>
          <w:tcPr>
            <w:tcW w:type="dxa" w:w="4320"/>
          </w:tcPr>
          <w:p>
            <w:r>
              <w:t>49.90</w:t>
            </w:r>
          </w:p>
        </w:tc>
      </w:tr>
      <w:tr>
        <w:tc>
          <w:tcPr>
            <w:tcW w:type="dxa" w:w="4320"/>
          </w:tcPr>
          <w:p>
            <w:r>
              <w:t>400216</w:t>
            </w:r>
          </w:p>
        </w:tc>
        <w:tc>
          <w:tcPr>
            <w:tcW w:type="dxa" w:w="4320"/>
          </w:tcPr>
          <w:p>
            <w:r>
              <w:t>555.41</w:t>
            </w:r>
          </w:p>
        </w:tc>
      </w:tr>
      <w:tr>
        <w:tc>
          <w:tcPr>
            <w:tcW w:type="dxa" w:w="4320"/>
          </w:tcPr>
          <w:p>
            <w:r>
              <w:t>131229</w:t>
            </w:r>
          </w:p>
        </w:tc>
        <w:tc>
          <w:tcPr>
            <w:tcW w:type="dxa" w:w="4320"/>
          </w:tcPr>
          <w:p>
            <w:r>
              <w:t>239.99</w:t>
            </w:r>
          </w:p>
        </w:tc>
      </w:tr>
      <w:tr>
        <w:tc>
          <w:tcPr>
            <w:tcW w:type="dxa" w:w="4320"/>
          </w:tcPr>
          <w:p>
            <w:r>
              <w:t>170243</w:t>
            </w:r>
          </w:p>
        </w:tc>
        <w:tc>
          <w:tcPr>
            <w:tcW w:type="dxa" w:w="4320"/>
          </w:tcPr>
          <w:p>
            <w:r>
              <w:t>54.99</w:t>
            </w:r>
          </w:p>
        </w:tc>
      </w:tr>
      <w:tr>
        <w:tc>
          <w:tcPr>
            <w:tcW w:type="dxa" w:w="4320"/>
          </w:tcPr>
          <w:p>
            <w:r>
              <w:t>218594</w:t>
            </w:r>
          </w:p>
        </w:tc>
        <w:tc>
          <w:tcPr>
            <w:tcW w:type="dxa" w:w="4320"/>
          </w:tcPr>
          <w:p>
            <w:r>
              <w:t>299.00</w:t>
            </w:r>
          </w:p>
        </w:tc>
      </w:tr>
      <w:tr>
        <w:tc>
          <w:tcPr>
            <w:tcW w:type="dxa" w:w="4320"/>
          </w:tcPr>
          <w:p>
            <w:r>
              <w:t>411595</w:t>
            </w:r>
          </w:p>
        </w:tc>
        <w:tc>
          <w:tcPr>
            <w:tcW w:type="dxa" w:w="4320"/>
          </w:tcPr>
          <w:p>
            <w:r>
              <w:t>129.90</w:t>
            </w:r>
          </w:p>
        </w:tc>
      </w:tr>
      <w:tr>
        <w:tc>
          <w:tcPr>
            <w:tcW w:type="dxa" w:w="4320"/>
          </w:tcPr>
          <w:p>
            <w:r>
              <w:t>530117</w:t>
            </w:r>
          </w:p>
        </w:tc>
        <w:tc>
          <w:tcPr>
            <w:tcW w:type="dxa" w:w="4320"/>
          </w:tcPr>
          <w:p>
            <w:r>
              <w:t>207.99</w:t>
            </w:r>
          </w:p>
        </w:tc>
      </w:tr>
      <w:tr>
        <w:tc>
          <w:tcPr>
            <w:tcW w:type="dxa" w:w="4320"/>
          </w:tcPr>
          <w:p>
            <w:r>
              <w:t>374933</w:t>
            </w:r>
          </w:p>
        </w:tc>
        <w:tc>
          <w:tcPr>
            <w:tcW w:type="dxa" w:w="4320"/>
          </w:tcPr>
          <w:p>
            <w:r>
              <w:t>173.99</w:t>
            </w:r>
          </w:p>
        </w:tc>
      </w:tr>
      <w:tr>
        <w:tc>
          <w:tcPr>
            <w:tcW w:type="dxa" w:w="4320"/>
          </w:tcPr>
          <w:p>
            <w:r>
              <w:t>551961</w:t>
            </w:r>
          </w:p>
        </w:tc>
        <w:tc>
          <w:tcPr>
            <w:tcW w:type="dxa" w:w="4320"/>
          </w:tcPr>
          <w:p>
            <w:r>
              <w:t>899.00</w:t>
            </w:r>
          </w:p>
        </w:tc>
      </w:tr>
      <w:tr>
        <w:tc>
          <w:tcPr>
            <w:tcW w:type="dxa" w:w="4320"/>
          </w:tcPr>
          <w:p>
            <w:r>
              <w:t>591510</w:t>
            </w:r>
          </w:p>
        </w:tc>
        <w:tc>
          <w:tcPr>
            <w:tcW w:type="dxa" w:w="4320"/>
          </w:tcPr>
          <w:p>
            <w:r>
              <w:t>91.19</w:t>
            </w:r>
          </w:p>
        </w:tc>
      </w:tr>
      <w:tr>
        <w:tc>
          <w:tcPr>
            <w:tcW w:type="dxa" w:w="4320"/>
          </w:tcPr>
          <w:p>
            <w:r>
              <w:t>218582</w:t>
            </w:r>
          </w:p>
        </w:tc>
        <w:tc>
          <w:tcPr>
            <w:tcW w:type="dxa" w:w="4320"/>
          </w:tcPr>
          <w:p>
            <w:r>
              <w:t>211.70</w:t>
            </w:r>
          </w:p>
        </w:tc>
      </w:tr>
      <w:tr>
        <w:tc>
          <w:tcPr>
            <w:tcW w:type="dxa" w:w="4320"/>
          </w:tcPr>
          <w:p>
            <w:r>
              <w:t>591460</w:t>
            </w:r>
          </w:p>
        </w:tc>
        <w:tc>
          <w:tcPr>
            <w:tcW w:type="dxa" w:w="4320"/>
          </w:tcPr>
          <w:p>
            <w:r>
              <w:t>151.89</w:t>
            </w:r>
          </w:p>
        </w:tc>
      </w:tr>
      <w:tr>
        <w:tc>
          <w:tcPr>
            <w:tcW w:type="dxa" w:w="4320"/>
          </w:tcPr>
          <w:p>
            <w:r>
              <w:t>127357</w:t>
            </w:r>
          </w:p>
        </w:tc>
        <w:tc>
          <w:tcPr>
            <w:tcW w:type="dxa" w:w="4320"/>
          </w:tcPr>
          <w:p>
            <w:r>
              <w:t>194.00</w:t>
            </w:r>
          </w:p>
        </w:tc>
      </w:tr>
      <w:tr>
        <w:tc>
          <w:tcPr>
            <w:tcW w:type="dxa" w:w="4320"/>
          </w:tcPr>
          <w:p>
            <w:r>
              <w:t>553981</w:t>
            </w:r>
          </w:p>
        </w:tc>
        <w:tc>
          <w:tcPr>
            <w:tcW w:type="dxa" w:w="4320"/>
          </w:tcPr>
          <w:p>
            <w:r>
              <w:t>147.24</w:t>
            </w:r>
          </w:p>
        </w:tc>
      </w:tr>
      <w:tr>
        <w:tc>
          <w:tcPr>
            <w:tcW w:type="dxa" w:w="4320"/>
          </w:tcPr>
          <w:p>
            <w:r>
              <w:t>590582</w:t>
            </w:r>
          </w:p>
        </w:tc>
        <w:tc>
          <w:tcPr>
            <w:tcW w:type="dxa" w:w="4320"/>
          </w:tcPr>
          <w:p>
            <w:r>
              <w:t>499.00</w:t>
            </w:r>
          </w:p>
        </w:tc>
      </w:tr>
      <w:tr>
        <w:tc>
          <w:tcPr>
            <w:tcW w:type="dxa" w:w="4320"/>
          </w:tcPr>
          <w:p>
            <w:r>
              <w:t>168437</w:t>
            </w:r>
          </w:p>
        </w:tc>
        <w:tc>
          <w:tcPr>
            <w:tcW w:type="dxa" w:w="4320"/>
          </w:tcPr>
          <w:p>
            <w:r>
              <w:t>109.99</w:t>
            </w:r>
          </w:p>
        </w:tc>
      </w:tr>
      <w:tr>
        <w:tc>
          <w:tcPr>
            <w:tcW w:type="dxa" w:w="4320"/>
          </w:tcPr>
          <w:p>
            <w:r>
              <w:t>182868</w:t>
            </w:r>
          </w:p>
        </w:tc>
        <w:tc>
          <w:tcPr>
            <w:tcW w:type="dxa" w:w="4320"/>
          </w:tcPr>
          <w:p>
            <w:r>
              <w:t>35.99</w:t>
            </w:r>
          </w:p>
        </w:tc>
      </w:tr>
      <w:tr>
        <w:tc>
          <w:tcPr>
            <w:tcW w:type="dxa" w:w="4320"/>
          </w:tcPr>
          <w:p>
            <w:r>
              <w:t>403308</w:t>
            </w:r>
          </w:p>
        </w:tc>
        <w:tc>
          <w:tcPr>
            <w:tcW w:type="dxa" w:w="4320"/>
          </w:tcPr>
          <w:p>
            <w:r>
              <w:t>489.00</w:t>
            </w:r>
          </w:p>
        </w:tc>
      </w:tr>
      <w:tr>
        <w:tc>
          <w:tcPr>
            <w:tcW w:type="dxa" w:w="4320"/>
          </w:tcPr>
          <w:p>
            <w:r>
              <w:t>363029</w:t>
            </w:r>
          </w:p>
        </w:tc>
        <w:tc>
          <w:tcPr>
            <w:tcW w:type="dxa" w:w="4320"/>
          </w:tcPr>
          <w:p>
            <w:r>
              <w:t>920.15</w:t>
            </w:r>
          </w:p>
        </w:tc>
      </w:tr>
      <w:tr>
        <w:tc>
          <w:tcPr>
            <w:tcW w:type="dxa" w:w="4320"/>
          </w:tcPr>
          <w:p>
            <w:r>
              <w:t>181345</w:t>
            </w:r>
          </w:p>
        </w:tc>
        <w:tc>
          <w:tcPr>
            <w:tcW w:type="dxa" w:w="4320"/>
          </w:tcPr>
          <w:p>
            <w:r>
              <w:t>69.90</w:t>
            </w:r>
          </w:p>
        </w:tc>
      </w:tr>
      <w:tr>
        <w:tc>
          <w:tcPr>
            <w:tcW w:type="dxa" w:w="4320"/>
          </w:tcPr>
          <w:p>
            <w:r>
              <w:t>222642</w:t>
            </w:r>
          </w:p>
        </w:tc>
        <w:tc>
          <w:tcPr>
            <w:tcW w:type="dxa" w:w="4320"/>
          </w:tcPr>
          <w:p>
            <w:r>
              <w:t>194.00</w:t>
            </w:r>
          </w:p>
        </w:tc>
      </w:tr>
      <w:tr>
        <w:tc>
          <w:tcPr>
            <w:tcW w:type="dxa" w:w="4320"/>
          </w:tcPr>
          <w:p>
            <w:r>
              <w:t>727415</w:t>
            </w:r>
          </w:p>
        </w:tc>
        <w:tc>
          <w:tcPr>
            <w:tcW w:type="dxa" w:w="4320"/>
          </w:tcPr>
          <w:p>
            <w:r>
              <w:t>84.55</w:t>
            </w:r>
          </w:p>
        </w:tc>
      </w:tr>
      <w:tr>
        <w:tc>
          <w:tcPr>
            <w:tcW w:type="dxa" w:w="4320"/>
          </w:tcPr>
          <w:p>
            <w:r>
              <w:t>995029</w:t>
            </w:r>
          </w:p>
        </w:tc>
        <w:tc>
          <w:tcPr>
            <w:tcW w:type="dxa" w:w="4320"/>
          </w:tcPr>
          <w:p>
            <w:r>
              <w:t>89.99</w:t>
            </w:r>
          </w:p>
        </w:tc>
      </w:tr>
      <w:tr>
        <w:tc>
          <w:tcPr>
            <w:tcW w:type="dxa" w:w="4320"/>
          </w:tcPr>
          <w:p>
            <w:r>
              <w:t>545310</w:t>
            </w:r>
          </w:p>
        </w:tc>
        <w:tc>
          <w:tcPr>
            <w:tcW w:type="dxa" w:w="4320"/>
          </w:tcPr>
          <w:p>
            <w:r>
              <w:t>59.99</w:t>
            </w:r>
          </w:p>
        </w:tc>
      </w:tr>
      <w:tr>
        <w:tc>
          <w:tcPr>
            <w:tcW w:type="dxa" w:w="4320"/>
          </w:tcPr>
          <w:p>
            <w:r>
              <w:t>498495</w:t>
            </w:r>
          </w:p>
        </w:tc>
        <w:tc>
          <w:tcPr>
            <w:tcW w:type="dxa" w:w="4320"/>
          </w:tcPr>
          <w:p>
            <w:r>
              <w:t>519.56</w:t>
            </w:r>
          </w:p>
        </w:tc>
      </w:tr>
      <w:tr>
        <w:tc>
          <w:tcPr>
            <w:tcW w:type="dxa" w:w="4320"/>
          </w:tcPr>
          <w:p>
            <w:r>
              <w:t>497004</w:t>
            </w:r>
          </w:p>
        </w:tc>
        <w:tc>
          <w:tcPr>
            <w:tcW w:type="dxa" w:w="4320"/>
          </w:tcPr>
          <w:p>
            <w:r>
              <w:t>569.99</w:t>
            </w:r>
          </w:p>
        </w:tc>
      </w:tr>
      <w:tr>
        <w:tc>
          <w:tcPr>
            <w:tcW w:type="dxa" w:w="4320"/>
          </w:tcPr>
          <w:p>
            <w:r>
              <w:t>170257</w:t>
            </w:r>
          </w:p>
        </w:tc>
        <w:tc>
          <w:tcPr>
            <w:tcW w:type="dxa" w:w="4320"/>
          </w:tcPr>
          <w:p>
            <w:r>
              <w:t>244.00</w:t>
            </w:r>
          </w:p>
        </w:tc>
      </w:tr>
      <w:tr>
        <w:tc>
          <w:tcPr>
            <w:tcW w:type="dxa" w:w="4320"/>
          </w:tcPr>
          <w:p>
            <w:r>
              <w:t>177702</w:t>
            </w:r>
          </w:p>
        </w:tc>
        <w:tc>
          <w:tcPr>
            <w:tcW w:type="dxa" w:w="4320"/>
          </w:tcPr>
          <w:p>
            <w:r>
              <w:t>109.99</w:t>
            </w:r>
          </w:p>
        </w:tc>
      </w:tr>
      <w:tr>
        <w:tc>
          <w:tcPr>
            <w:tcW w:type="dxa" w:w="4320"/>
          </w:tcPr>
          <w:p>
            <w:r>
              <w:t>706535</w:t>
            </w:r>
          </w:p>
        </w:tc>
        <w:tc>
          <w:tcPr>
            <w:tcW w:type="dxa" w:w="4320"/>
          </w:tcPr>
          <w:p>
            <w:r>
              <w:t>127.99</w:t>
            </w:r>
          </w:p>
        </w:tc>
      </w:tr>
      <w:tr>
        <w:tc>
          <w:tcPr>
            <w:tcW w:type="dxa" w:w="4320"/>
          </w:tcPr>
          <w:p>
            <w:r>
              <w:t>127358</w:t>
            </w:r>
          </w:p>
        </w:tc>
        <w:tc>
          <w:tcPr>
            <w:tcW w:type="dxa" w:w="4320"/>
          </w:tcPr>
          <w:p>
            <w:r>
              <w:t>269.00</w:t>
            </w:r>
          </w:p>
        </w:tc>
      </w:tr>
      <w:tr>
        <w:tc>
          <w:tcPr>
            <w:tcW w:type="dxa" w:w="4320"/>
          </w:tcPr>
          <w:p>
            <w:r>
              <w:t>400233</w:t>
            </w:r>
          </w:p>
        </w:tc>
        <w:tc>
          <w:tcPr>
            <w:tcW w:type="dxa" w:w="4320"/>
          </w:tcPr>
          <w:p>
            <w:r>
              <w:t>489.00</w:t>
            </w:r>
          </w:p>
        </w:tc>
      </w:tr>
      <w:tr>
        <w:tc>
          <w:tcPr>
            <w:tcW w:type="dxa" w:w="4320"/>
          </w:tcPr>
          <w:p>
            <w:r>
              <w:t>406180</w:t>
            </w:r>
          </w:p>
        </w:tc>
        <w:tc>
          <w:tcPr>
            <w:tcW w:type="dxa" w:w="4320"/>
          </w:tcPr>
          <w:p>
            <w:r>
              <w:t>99.99</w:t>
            </w:r>
          </w:p>
        </w:tc>
      </w:tr>
      <w:tr>
        <w:tc>
          <w:tcPr>
            <w:tcW w:type="dxa" w:w="4320"/>
          </w:tcPr>
          <w:p>
            <w:r>
              <w:t>129650</w:t>
            </w:r>
          </w:p>
        </w:tc>
        <w:tc>
          <w:tcPr>
            <w:tcW w:type="dxa" w:w="4320"/>
          </w:tcPr>
          <w:p>
            <w:r>
              <w:t>46.99</w:t>
            </w:r>
          </w:p>
        </w:tc>
      </w:tr>
      <w:tr>
        <w:tc>
          <w:tcPr>
            <w:tcW w:type="dxa" w:w="4320"/>
          </w:tcPr>
          <w:p>
            <w:r>
              <w:t>580225</w:t>
            </w:r>
          </w:p>
        </w:tc>
        <w:tc>
          <w:tcPr>
            <w:tcW w:type="dxa" w:w="4320"/>
          </w:tcPr>
          <w:p>
            <w:r>
              <w:t>49.99</w:t>
            </w:r>
          </w:p>
        </w:tc>
      </w:tr>
      <w:tr>
        <w:tc>
          <w:tcPr>
            <w:tcW w:type="dxa" w:w="4320"/>
          </w:tcPr>
          <w:p>
            <w:r>
              <w:t>428645</w:t>
            </w:r>
          </w:p>
        </w:tc>
        <w:tc>
          <w:tcPr>
            <w:tcW w:type="dxa" w:w="4320"/>
          </w:tcPr>
          <w:p>
            <w:r>
              <w:t>259.00</w:t>
            </w:r>
          </w:p>
        </w:tc>
      </w:tr>
      <w:tr>
        <w:tc>
          <w:tcPr>
            <w:tcW w:type="dxa" w:w="4320"/>
          </w:tcPr>
          <w:p>
            <w:r>
              <w:t>740802</w:t>
            </w:r>
          </w:p>
        </w:tc>
        <w:tc>
          <w:tcPr>
            <w:tcW w:type="dxa" w:w="4320"/>
          </w:tcPr>
          <w:p>
            <w:r>
              <w:t>58.77</w:t>
            </w:r>
          </w:p>
        </w:tc>
      </w:tr>
      <w:tr>
        <w:tc>
          <w:tcPr>
            <w:tcW w:type="dxa" w:w="4320"/>
          </w:tcPr>
          <w:p>
            <w:r>
              <w:t>373643</w:t>
            </w:r>
          </w:p>
        </w:tc>
        <w:tc>
          <w:tcPr>
            <w:tcW w:type="dxa" w:w="4320"/>
          </w:tcPr>
          <w:p>
            <w:r>
              <w:t>219.90</w:t>
            </w:r>
          </w:p>
        </w:tc>
      </w:tr>
      <w:tr>
        <w:tc>
          <w:tcPr>
            <w:tcW w:type="dxa" w:w="4320"/>
          </w:tcPr>
          <w:p>
            <w:r>
              <w:t>161167</w:t>
            </w:r>
          </w:p>
        </w:tc>
        <w:tc>
          <w:tcPr>
            <w:tcW w:type="dxa" w:w="4320"/>
          </w:tcPr>
          <w:p>
            <w:r>
              <w:t>299.00</w:t>
            </w:r>
          </w:p>
        </w:tc>
      </w:tr>
      <w:tr>
        <w:tc>
          <w:tcPr>
            <w:tcW w:type="dxa" w:w="4320"/>
          </w:tcPr>
          <w:p>
            <w:r>
              <w:t>156641</w:t>
            </w:r>
          </w:p>
        </w:tc>
        <w:tc>
          <w:tcPr>
            <w:tcW w:type="dxa" w:w="4320"/>
          </w:tcPr>
          <w:p>
            <w:r>
              <w:t>79.99</w:t>
            </w:r>
          </w:p>
        </w:tc>
      </w:tr>
      <w:tr>
        <w:tc>
          <w:tcPr>
            <w:tcW w:type="dxa" w:w="4320"/>
          </w:tcPr>
          <w:p>
            <w:r>
              <w:t>580205</w:t>
            </w:r>
          </w:p>
        </w:tc>
        <w:tc>
          <w:tcPr>
            <w:tcW w:type="dxa" w:w="4320"/>
          </w:tcPr>
          <w:p>
            <w:r>
              <w:t>119.99</w:t>
            </w:r>
          </w:p>
        </w:tc>
      </w:tr>
      <w:tr>
        <w:tc>
          <w:tcPr>
            <w:tcW w:type="dxa" w:w="4320"/>
          </w:tcPr>
          <w:p>
            <w:r>
              <w:t>170262</w:t>
            </w:r>
          </w:p>
        </w:tc>
        <w:tc>
          <w:tcPr>
            <w:tcW w:type="dxa" w:w="4320"/>
          </w:tcPr>
          <w:p>
            <w:r>
              <w:t>269.00</w:t>
            </w:r>
          </w:p>
        </w:tc>
      </w:tr>
      <w:tr>
        <w:tc>
          <w:tcPr>
            <w:tcW w:type="dxa" w:w="4320"/>
          </w:tcPr>
          <w:p>
            <w:r>
              <w:t>418874</w:t>
            </w:r>
          </w:p>
        </w:tc>
        <w:tc>
          <w:tcPr>
            <w:tcW w:type="dxa" w:w="4320"/>
          </w:tcPr>
          <w:p>
            <w:r>
              <w:t>59.98</w:t>
            </w:r>
          </w:p>
        </w:tc>
      </w:tr>
      <w:tr>
        <w:tc>
          <w:tcPr>
            <w:tcW w:type="dxa" w:w="4320"/>
          </w:tcPr>
          <w:p>
            <w:r>
              <w:t>393861</w:t>
            </w:r>
          </w:p>
        </w:tc>
        <w:tc>
          <w:tcPr>
            <w:tcW w:type="dxa" w:w="4320"/>
          </w:tcPr>
          <w:p>
            <w:r>
              <w:t>50.90</w:t>
            </w:r>
          </w:p>
        </w:tc>
      </w:tr>
      <w:tr>
        <w:tc>
          <w:tcPr>
            <w:tcW w:type="dxa" w:w="4320"/>
          </w:tcPr>
          <w:p>
            <w:r>
              <w:t>189849</w:t>
            </w:r>
          </w:p>
        </w:tc>
        <w:tc>
          <w:tcPr>
            <w:tcW w:type="dxa" w:w="4320"/>
          </w:tcPr>
          <w:p>
            <w:r>
              <w:t>61.27</w:t>
            </w:r>
          </w:p>
        </w:tc>
      </w:tr>
      <w:tr>
        <w:tc>
          <w:tcPr>
            <w:tcW w:type="dxa" w:w="4320"/>
          </w:tcPr>
          <w:p>
            <w:r>
              <w:t>364895</w:t>
            </w:r>
          </w:p>
        </w:tc>
        <w:tc>
          <w:tcPr>
            <w:tcW w:type="dxa" w:w="4320"/>
          </w:tcPr>
          <w:p>
            <w:r>
              <w:t>58.39</w:t>
            </w:r>
          </w:p>
        </w:tc>
      </w:tr>
      <w:tr>
        <w:tc>
          <w:tcPr>
            <w:tcW w:type="dxa" w:w="4320"/>
          </w:tcPr>
          <w:p>
            <w:r>
              <w:t>428160</w:t>
            </w:r>
          </w:p>
        </w:tc>
        <w:tc>
          <w:tcPr>
            <w:tcW w:type="dxa" w:w="4320"/>
          </w:tcPr>
          <w:p>
            <w:r>
              <w:t>104.99</w:t>
            </w:r>
          </w:p>
        </w:tc>
      </w:tr>
      <w:tr>
        <w:tc>
          <w:tcPr>
            <w:tcW w:type="dxa" w:w="4320"/>
          </w:tcPr>
          <w:p>
            <w:r>
              <w:t>157771</w:t>
            </w:r>
          </w:p>
        </w:tc>
        <w:tc>
          <w:tcPr>
            <w:tcW w:type="dxa" w:w="4320"/>
          </w:tcPr>
          <w:p>
            <w:r>
              <w:t>683.49</w:t>
            </w:r>
          </w:p>
        </w:tc>
      </w:tr>
      <w:tr>
        <w:tc>
          <w:tcPr>
            <w:tcW w:type="dxa" w:w="4320"/>
          </w:tcPr>
          <w:p>
            <w:r>
              <w:t>170263</w:t>
            </w:r>
          </w:p>
        </w:tc>
        <w:tc>
          <w:tcPr>
            <w:tcW w:type="dxa" w:w="4320"/>
          </w:tcPr>
          <w:p>
            <w:r>
              <w:t>282.49</w:t>
            </w:r>
          </w:p>
        </w:tc>
      </w:tr>
      <w:tr>
        <w:tc>
          <w:tcPr>
            <w:tcW w:type="dxa" w:w="4320"/>
          </w:tcPr>
          <w:p>
            <w:r>
              <w:t>192421</w:t>
            </w:r>
          </w:p>
        </w:tc>
        <w:tc>
          <w:tcPr>
            <w:tcW w:type="dxa" w:w="4320"/>
          </w:tcPr>
          <w:p>
            <w:r>
              <w:t>335.00</w:t>
            </w:r>
          </w:p>
        </w:tc>
      </w:tr>
      <w:tr>
        <w:tc>
          <w:tcPr>
            <w:tcW w:type="dxa" w:w="4320"/>
          </w:tcPr>
          <w:p>
            <w:r>
              <w:t>211170</w:t>
            </w:r>
          </w:p>
        </w:tc>
        <w:tc>
          <w:tcPr>
            <w:tcW w:type="dxa" w:w="4320"/>
          </w:tcPr>
          <w:p>
            <w:r>
              <w:t>1385.00</w:t>
            </w:r>
          </w:p>
        </w:tc>
      </w:tr>
      <w:tr>
        <w:tc>
          <w:tcPr>
            <w:tcW w:type="dxa" w:w="4320"/>
          </w:tcPr>
          <w:p>
            <w:r>
              <w:t>214034</w:t>
            </w:r>
          </w:p>
        </w:tc>
        <w:tc>
          <w:tcPr>
            <w:tcW w:type="dxa" w:w="4320"/>
          </w:tcPr>
          <w:p>
            <w:r>
              <w:t>413.00</w:t>
            </w:r>
          </w:p>
        </w:tc>
      </w:tr>
      <w:tr>
        <w:tc>
          <w:tcPr>
            <w:tcW w:type="dxa" w:w="4320"/>
          </w:tcPr>
          <w:p>
            <w:r>
              <w:t>394729</w:t>
            </w:r>
          </w:p>
        </w:tc>
        <w:tc>
          <w:tcPr>
            <w:tcW w:type="dxa" w:w="4320"/>
          </w:tcPr>
          <w:p>
            <w:r>
              <w:t>1365.49</w:t>
            </w:r>
          </w:p>
        </w:tc>
      </w:tr>
      <w:tr>
        <w:tc>
          <w:tcPr>
            <w:tcW w:type="dxa" w:w="4320"/>
          </w:tcPr>
          <w:p>
            <w:r>
              <w:t>403329</w:t>
            </w:r>
          </w:p>
        </w:tc>
        <w:tc>
          <w:tcPr>
            <w:tcW w:type="dxa" w:w="4320"/>
          </w:tcPr>
          <w:p>
            <w:r>
              <w:t>361.99</w:t>
            </w:r>
          </w:p>
        </w:tc>
      </w:tr>
      <w:tr>
        <w:tc>
          <w:tcPr>
            <w:tcW w:type="dxa" w:w="4320"/>
          </w:tcPr>
          <w:p>
            <w:r>
              <w:t>424034</w:t>
            </w:r>
          </w:p>
        </w:tc>
        <w:tc>
          <w:tcPr>
            <w:tcW w:type="dxa" w:w="4320"/>
          </w:tcPr>
          <w:p>
            <w:r>
              <w:t>185.00</w:t>
            </w:r>
          </w:p>
        </w:tc>
      </w:tr>
      <w:tr>
        <w:tc>
          <w:tcPr>
            <w:tcW w:type="dxa" w:w="4320"/>
          </w:tcPr>
          <w:p>
            <w:r>
              <w:t>426682</w:t>
            </w:r>
          </w:p>
        </w:tc>
        <w:tc>
          <w:tcPr>
            <w:tcW w:type="dxa" w:w="4320"/>
          </w:tcPr>
          <w:p>
            <w:r>
              <w:t>535.00</w:t>
            </w:r>
          </w:p>
        </w:tc>
      </w:tr>
      <w:tr>
        <w:tc>
          <w:tcPr>
            <w:tcW w:type="dxa" w:w="4320"/>
          </w:tcPr>
          <w:p>
            <w:r>
              <w:t>428961</w:t>
            </w:r>
          </w:p>
        </w:tc>
        <w:tc>
          <w:tcPr>
            <w:tcW w:type="dxa" w:w="4320"/>
          </w:tcPr>
          <w:p>
            <w:r>
              <w:t>385.00</w:t>
            </w:r>
          </w:p>
        </w:tc>
      </w:tr>
      <w:tr>
        <w:tc>
          <w:tcPr>
            <w:tcW w:type="dxa" w:w="4320"/>
          </w:tcPr>
          <w:p>
            <w:r>
              <w:t>441764</w:t>
            </w:r>
          </w:p>
        </w:tc>
        <w:tc>
          <w:tcPr>
            <w:tcW w:type="dxa" w:w="4320"/>
          </w:tcPr>
          <w:p>
            <w:r>
              <w:t>435.00</w:t>
            </w:r>
          </w:p>
        </w:tc>
      </w:tr>
      <w:tr>
        <w:tc>
          <w:tcPr>
            <w:tcW w:type="dxa" w:w="4320"/>
          </w:tcPr>
          <w:p>
            <w:r>
              <w:t>467120</w:t>
            </w:r>
          </w:p>
        </w:tc>
        <w:tc>
          <w:tcPr>
            <w:tcW w:type="dxa" w:w="4320"/>
          </w:tcPr>
          <w:p>
            <w:r>
              <w:t>265.99</w:t>
            </w:r>
          </w:p>
        </w:tc>
      </w:tr>
      <w:tr>
        <w:tc>
          <w:tcPr>
            <w:tcW w:type="dxa" w:w="4320"/>
          </w:tcPr>
          <w:p>
            <w:r>
              <w:t>530912</w:t>
            </w:r>
          </w:p>
        </w:tc>
        <w:tc>
          <w:tcPr>
            <w:tcW w:type="dxa" w:w="4320"/>
          </w:tcPr>
          <w:p>
            <w:r>
              <w:t>346.00</w:t>
            </w:r>
          </w:p>
        </w:tc>
      </w:tr>
      <w:tr>
        <w:tc>
          <w:tcPr>
            <w:tcW w:type="dxa" w:w="4320"/>
          </w:tcPr>
          <w:p>
            <w:r>
              <w:t>579031</w:t>
            </w:r>
          </w:p>
        </w:tc>
        <w:tc>
          <w:tcPr>
            <w:tcW w:type="dxa" w:w="4320"/>
          </w:tcPr>
          <w:p>
            <w:r>
              <w:t>335.00</w:t>
            </w:r>
          </w:p>
        </w:tc>
      </w:tr>
      <w:tr>
        <w:tc>
          <w:tcPr>
            <w:tcW w:type="dxa" w:w="4320"/>
          </w:tcPr>
          <w:p>
            <w:r>
              <w:t>223895</w:t>
            </w:r>
          </w:p>
        </w:tc>
        <w:tc>
          <w:tcPr>
            <w:tcW w:type="dxa" w:w="4320"/>
          </w:tcPr>
          <w:p>
            <w:r>
              <w:t>379.00</w:t>
            </w:r>
          </w:p>
        </w:tc>
      </w:tr>
      <w:tr>
        <w:tc>
          <w:tcPr>
            <w:tcW w:type="dxa" w:w="4320"/>
          </w:tcPr>
          <w:p>
            <w:r>
              <w:t>424327</w:t>
            </w:r>
          </w:p>
        </w:tc>
        <w:tc>
          <w:tcPr>
            <w:tcW w:type="dxa" w:w="4320"/>
          </w:tcPr>
          <w:p>
            <w:r>
              <w:t>699.00</w:t>
            </w:r>
          </w:p>
        </w:tc>
      </w:tr>
      <w:tr>
        <w:tc>
          <w:tcPr>
            <w:tcW w:type="dxa" w:w="4320"/>
          </w:tcPr>
          <w:p>
            <w:r>
              <w:t>512595</w:t>
            </w:r>
          </w:p>
        </w:tc>
        <w:tc>
          <w:tcPr>
            <w:tcW w:type="dxa" w:w="4320"/>
          </w:tcPr>
          <w:p>
            <w:r>
              <w:t>265.05</w:t>
            </w:r>
          </w:p>
        </w:tc>
      </w:tr>
      <w:tr>
        <w:tc>
          <w:tcPr>
            <w:tcW w:type="dxa" w:w="4320"/>
          </w:tcPr>
          <w:p>
            <w:r>
              <w:t>192963</w:t>
            </w:r>
          </w:p>
        </w:tc>
        <w:tc>
          <w:tcPr>
            <w:tcW w:type="dxa" w:w="4320"/>
          </w:tcPr>
          <w:p>
            <w:r>
              <w:t>36.01</w:t>
            </w:r>
          </w:p>
        </w:tc>
      </w:tr>
      <w:tr>
        <w:tc>
          <w:tcPr>
            <w:tcW w:type="dxa" w:w="4320"/>
          </w:tcPr>
          <w:p>
            <w:r>
              <w:t>183334</w:t>
            </w:r>
          </w:p>
        </w:tc>
        <w:tc>
          <w:tcPr>
            <w:tcW w:type="dxa" w:w="4320"/>
          </w:tcPr>
          <w:p>
            <w:r>
              <w:t>293.69</w:t>
            </w:r>
          </w:p>
        </w:tc>
      </w:tr>
      <w:tr>
        <w:tc>
          <w:tcPr>
            <w:tcW w:type="dxa" w:w="4320"/>
          </w:tcPr>
          <w:p>
            <w:r>
              <w:t>118662</w:t>
            </w:r>
          </w:p>
        </w:tc>
        <w:tc>
          <w:tcPr>
            <w:tcW w:type="dxa" w:w="4320"/>
          </w:tcPr>
          <w:p>
            <w:r>
              <w:t>38.93</w:t>
            </w:r>
          </w:p>
        </w:tc>
      </w:tr>
      <w:tr>
        <w:tc>
          <w:tcPr>
            <w:tcW w:type="dxa" w:w="4320"/>
          </w:tcPr>
          <w:p>
            <w:r>
              <w:t>740803</w:t>
            </w:r>
          </w:p>
        </w:tc>
        <w:tc>
          <w:tcPr>
            <w:tcW w:type="dxa" w:w="4320"/>
          </w:tcPr>
          <w:p>
            <w:r>
              <w:t>45.93</w:t>
            </w:r>
          </w:p>
        </w:tc>
      </w:tr>
      <w:tr>
        <w:tc>
          <w:tcPr>
            <w:tcW w:type="dxa" w:w="4320"/>
          </w:tcPr>
          <w:p>
            <w:r>
              <w:t>223099</w:t>
            </w:r>
          </w:p>
        </w:tc>
        <w:tc>
          <w:tcPr>
            <w:tcW w:type="dxa" w:w="4320"/>
          </w:tcPr>
          <w:p>
            <w:r>
              <w:t>179.95</w:t>
            </w:r>
          </w:p>
        </w:tc>
      </w:tr>
      <w:tr>
        <w:tc>
          <w:tcPr>
            <w:tcW w:type="dxa" w:w="4320"/>
          </w:tcPr>
          <w:p>
            <w:r>
              <w:t>527625</w:t>
            </w:r>
          </w:p>
        </w:tc>
        <w:tc>
          <w:tcPr>
            <w:tcW w:type="dxa" w:w="4320"/>
          </w:tcPr>
          <w:p>
            <w:r>
              <w:t>179.95</w:t>
            </w:r>
          </w:p>
        </w:tc>
      </w:tr>
      <w:tr>
        <w:tc>
          <w:tcPr>
            <w:tcW w:type="dxa" w:w="4320"/>
          </w:tcPr>
          <w:p>
            <w:r>
              <w:t>227796</w:t>
            </w:r>
          </w:p>
        </w:tc>
        <w:tc>
          <w:tcPr>
            <w:tcW w:type="dxa" w:w="4320"/>
          </w:tcPr>
          <w:p>
            <w:r>
              <w:t>236.00</w:t>
            </w:r>
          </w:p>
        </w:tc>
      </w:tr>
      <w:tr>
        <w:tc>
          <w:tcPr>
            <w:tcW w:type="dxa" w:w="4320"/>
          </w:tcPr>
          <w:p>
            <w:r>
              <w:t>363102</w:t>
            </w:r>
          </w:p>
        </w:tc>
        <w:tc>
          <w:tcPr>
            <w:tcW w:type="dxa" w:w="4320"/>
          </w:tcPr>
          <w:p>
            <w:r>
              <w:t>335.99</w:t>
            </w:r>
          </w:p>
        </w:tc>
      </w:tr>
      <w:tr>
        <w:tc>
          <w:tcPr>
            <w:tcW w:type="dxa" w:w="4320"/>
          </w:tcPr>
          <w:p>
            <w:r>
              <w:t>400059</w:t>
            </w:r>
          </w:p>
        </w:tc>
        <w:tc>
          <w:tcPr>
            <w:tcW w:type="dxa" w:w="4320"/>
          </w:tcPr>
          <w:p>
            <w:r>
              <w:t>79.99</w:t>
            </w:r>
          </w:p>
        </w:tc>
      </w:tr>
      <w:tr>
        <w:tc>
          <w:tcPr>
            <w:tcW w:type="dxa" w:w="4320"/>
          </w:tcPr>
          <w:p>
            <w:r>
              <w:t>560553</w:t>
            </w:r>
          </w:p>
        </w:tc>
        <w:tc>
          <w:tcPr>
            <w:tcW w:type="dxa" w:w="4320"/>
          </w:tcPr>
          <w:p>
            <w:r>
              <w:t>240.34</w:t>
            </w:r>
          </w:p>
        </w:tc>
      </w:tr>
      <w:tr>
        <w:tc>
          <w:tcPr>
            <w:tcW w:type="dxa" w:w="4320"/>
          </w:tcPr>
          <w:p>
            <w:r>
              <w:t>704065</w:t>
            </w:r>
          </w:p>
        </w:tc>
        <w:tc>
          <w:tcPr>
            <w:tcW w:type="dxa" w:w="4320"/>
          </w:tcPr>
          <w:p>
            <w:r>
              <w:t>89.88</w:t>
            </w:r>
          </w:p>
        </w:tc>
      </w:tr>
      <w:tr>
        <w:tc>
          <w:tcPr>
            <w:tcW w:type="dxa" w:w="4320"/>
          </w:tcPr>
          <w:p>
            <w:r>
              <w:t>565097</w:t>
            </w:r>
          </w:p>
        </w:tc>
        <w:tc>
          <w:tcPr>
            <w:tcW w:type="dxa" w:w="4320"/>
          </w:tcPr>
          <w:p>
            <w:r>
              <w:t>33.24</w:t>
            </w:r>
          </w:p>
        </w:tc>
      </w:tr>
      <w:tr>
        <w:tc>
          <w:tcPr>
            <w:tcW w:type="dxa" w:w="4320"/>
          </w:tcPr>
          <w:p>
            <w:r>
              <w:t>123614</w:t>
            </w:r>
          </w:p>
        </w:tc>
        <w:tc>
          <w:tcPr>
            <w:tcW w:type="dxa" w:w="4320"/>
          </w:tcPr>
          <w:p>
            <w:r>
              <w:t>18.04</w:t>
            </w:r>
          </w:p>
        </w:tc>
      </w:tr>
      <w:tr>
        <w:tc>
          <w:tcPr>
            <w:tcW w:type="dxa" w:w="4320"/>
          </w:tcPr>
          <w:p>
            <w:r>
              <w:t>552630</w:t>
            </w:r>
          </w:p>
        </w:tc>
        <w:tc>
          <w:tcPr>
            <w:tcW w:type="dxa" w:w="4320"/>
          </w:tcPr>
          <w:p>
            <w:r>
              <w:t>299.99</w:t>
            </w:r>
          </w:p>
        </w:tc>
      </w:tr>
      <w:tr>
        <w:tc>
          <w:tcPr>
            <w:tcW w:type="dxa" w:w="4320"/>
          </w:tcPr>
          <w:p>
            <w:r>
              <w:t>211074</w:t>
            </w:r>
          </w:p>
        </w:tc>
        <w:tc>
          <w:tcPr>
            <w:tcW w:type="dxa" w:w="4320"/>
          </w:tcPr>
          <w:p>
            <w:r>
              <w:t>685.00</w:t>
            </w:r>
          </w:p>
        </w:tc>
      </w:tr>
      <w:tr>
        <w:tc>
          <w:tcPr>
            <w:tcW w:type="dxa" w:w="4320"/>
          </w:tcPr>
          <w:p>
            <w:r>
              <w:t>423151</w:t>
            </w:r>
          </w:p>
        </w:tc>
        <w:tc>
          <w:tcPr>
            <w:tcW w:type="dxa" w:w="4320"/>
          </w:tcPr>
          <w:p>
            <w:r>
              <w:t>59.00</w:t>
            </w:r>
          </w:p>
        </w:tc>
      </w:tr>
      <w:tr>
        <w:tc>
          <w:tcPr>
            <w:tcW w:type="dxa" w:w="4320"/>
          </w:tcPr>
          <w:p>
            <w:r>
              <w:t>185905</w:t>
            </w:r>
          </w:p>
        </w:tc>
        <w:tc>
          <w:tcPr>
            <w:tcW w:type="dxa" w:w="4320"/>
          </w:tcPr>
          <w:p>
            <w:r>
              <w:t>21.36</w:t>
            </w:r>
          </w:p>
        </w:tc>
      </w:tr>
      <w:tr>
        <w:tc>
          <w:tcPr>
            <w:tcW w:type="dxa" w:w="4320"/>
          </w:tcPr>
          <w:p>
            <w:r>
              <w:t>421139</w:t>
            </w:r>
          </w:p>
        </w:tc>
        <w:tc>
          <w:tcPr>
            <w:tcW w:type="dxa" w:w="4320"/>
          </w:tcPr>
          <w:p>
            <w:r>
              <w:t>72.90</w:t>
            </w:r>
          </w:p>
        </w:tc>
      </w:tr>
      <w:tr>
        <w:tc>
          <w:tcPr>
            <w:tcW w:type="dxa" w:w="4320"/>
          </w:tcPr>
          <w:p>
            <w:r>
              <w:t>427274</w:t>
            </w:r>
          </w:p>
        </w:tc>
        <w:tc>
          <w:tcPr>
            <w:tcW w:type="dxa" w:w="4320"/>
          </w:tcPr>
          <w:p>
            <w:r>
              <w:t>655.49</w:t>
            </w:r>
          </w:p>
        </w:tc>
      </w:tr>
      <w:tr>
        <w:tc>
          <w:tcPr>
            <w:tcW w:type="dxa" w:w="4320"/>
          </w:tcPr>
          <w:p>
            <w:r>
              <w:t>463188</w:t>
            </w:r>
          </w:p>
        </w:tc>
        <w:tc>
          <w:tcPr>
            <w:tcW w:type="dxa" w:w="4320"/>
          </w:tcPr>
          <w:p>
            <w:r>
              <w:t>44.91</w:t>
            </w:r>
          </w:p>
        </w:tc>
      </w:tr>
      <w:tr>
        <w:tc>
          <w:tcPr>
            <w:tcW w:type="dxa" w:w="4320"/>
          </w:tcPr>
          <w:p>
            <w:r>
              <w:t>497003</w:t>
            </w:r>
          </w:p>
        </w:tc>
        <w:tc>
          <w:tcPr>
            <w:tcW w:type="dxa" w:w="4320"/>
          </w:tcPr>
          <w:p>
            <w:r>
              <w:t>546.48</w:t>
            </w:r>
          </w:p>
        </w:tc>
      </w:tr>
      <w:tr>
        <w:tc>
          <w:tcPr>
            <w:tcW w:type="dxa" w:w="4320"/>
          </w:tcPr>
          <w:p>
            <w:r>
              <w:t>423073</w:t>
            </w:r>
          </w:p>
        </w:tc>
        <w:tc>
          <w:tcPr>
            <w:tcW w:type="dxa" w:w="4320"/>
          </w:tcPr>
          <w:p>
            <w:r>
              <w:t>49.99</w:t>
            </w:r>
          </w:p>
        </w:tc>
      </w:tr>
      <w:tr>
        <w:tc>
          <w:tcPr>
            <w:tcW w:type="dxa" w:w="4320"/>
          </w:tcPr>
          <w:p>
            <w:r>
              <w:t>436635</w:t>
            </w:r>
          </w:p>
        </w:tc>
        <w:tc>
          <w:tcPr>
            <w:tcW w:type="dxa" w:w="4320"/>
          </w:tcPr>
          <w:p>
            <w:r>
              <w:t>149.00</w:t>
            </w:r>
          </w:p>
        </w:tc>
      </w:tr>
      <w:tr>
        <w:tc>
          <w:tcPr>
            <w:tcW w:type="dxa" w:w="4320"/>
          </w:tcPr>
          <w:p>
            <w:r>
              <w:t>991529</w:t>
            </w:r>
          </w:p>
        </w:tc>
        <w:tc>
          <w:tcPr>
            <w:tcW w:type="dxa" w:w="4320"/>
          </w:tcPr>
          <w:p>
            <w:r>
              <w:t>79.00</w:t>
            </w:r>
          </w:p>
        </w:tc>
      </w:tr>
      <w:tr>
        <w:tc>
          <w:tcPr>
            <w:tcW w:type="dxa" w:w="4320"/>
          </w:tcPr>
          <w:p>
            <w:r>
              <w:t>400264</w:t>
            </w:r>
          </w:p>
        </w:tc>
        <w:tc>
          <w:tcPr>
            <w:tcW w:type="dxa" w:w="4320"/>
          </w:tcPr>
          <w:p>
            <w:r>
              <w:t>189.05</w:t>
            </w:r>
          </w:p>
        </w:tc>
      </w:tr>
      <w:tr>
        <w:tc>
          <w:tcPr>
            <w:tcW w:type="dxa" w:w="4320"/>
          </w:tcPr>
          <w:p>
            <w:r>
              <w:t>425389</w:t>
            </w:r>
          </w:p>
        </w:tc>
        <w:tc>
          <w:tcPr>
            <w:tcW w:type="dxa" w:w="4320"/>
          </w:tcPr>
          <w:p>
            <w:r>
              <w:t>189.05</w:t>
            </w:r>
          </w:p>
        </w:tc>
      </w:tr>
      <w:tr>
        <w:tc>
          <w:tcPr>
            <w:tcW w:type="dxa" w:w="4320"/>
          </w:tcPr>
          <w:p>
            <w:r>
              <w:t>411706</w:t>
            </w:r>
          </w:p>
        </w:tc>
        <w:tc>
          <w:tcPr>
            <w:tcW w:type="dxa" w:w="4320"/>
          </w:tcPr>
          <w:p>
            <w:r>
              <w:t>60.69</w:t>
            </w:r>
          </w:p>
        </w:tc>
      </w:tr>
      <w:tr>
        <w:tc>
          <w:tcPr>
            <w:tcW w:type="dxa" w:w="4320"/>
          </w:tcPr>
          <w:p>
            <w:r>
              <w:t>403670</w:t>
            </w:r>
          </w:p>
        </w:tc>
        <w:tc>
          <w:tcPr>
            <w:tcW w:type="dxa" w:w="4320"/>
          </w:tcPr>
          <w:p>
            <w:r>
              <w:t>25.65</w:t>
            </w:r>
          </w:p>
        </w:tc>
      </w:tr>
      <w:tr>
        <w:tc>
          <w:tcPr>
            <w:tcW w:type="dxa" w:w="4320"/>
          </w:tcPr>
          <w:p>
            <w:r>
              <w:t>463380</w:t>
            </w:r>
          </w:p>
        </w:tc>
        <w:tc>
          <w:tcPr>
            <w:tcW w:type="dxa" w:w="4320"/>
          </w:tcPr>
          <w:p>
            <w:r>
              <w:t>289.99</w:t>
            </w:r>
          </w:p>
        </w:tc>
      </w:tr>
      <w:tr>
        <w:tc>
          <w:tcPr>
            <w:tcW w:type="dxa" w:w="4320"/>
          </w:tcPr>
          <w:p>
            <w:r>
              <w:t>985277</w:t>
            </w:r>
          </w:p>
        </w:tc>
        <w:tc>
          <w:tcPr>
            <w:tcW w:type="dxa" w:w="4320"/>
          </w:tcPr>
          <w:p>
            <w:r>
              <w:t>27.19</w:t>
            </w:r>
          </w:p>
        </w:tc>
      </w:tr>
      <w:tr>
        <w:tc>
          <w:tcPr>
            <w:tcW w:type="dxa" w:w="4320"/>
          </w:tcPr>
          <w:p>
            <w:r>
              <w:t>180188</w:t>
            </w:r>
          </w:p>
        </w:tc>
        <w:tc>
          <w:tcPr>
            <w:tcW w:type="dxa" w:w="4320"/>
          </w:tcPr>
          <w:p>
            <w:r>
              <w:t>56.99</w:t>
            </w:r>
          </w:p>
        </w:tc>
      </w:tr>
      <w:tr>
        <w:tc>
          <w:tcPr>
            <w:tcW w:type="dxa" w:w="4320"/>
          </w:tcPr>
          <w:p>
            <w:r>
              <w:t>183174</w:t>
            </w:r>
          </w:p>
        </w:tc>
        <w:tc>
          <w:tcPr>
            <w:tcW w:type="dxa" w:w="4320"/>
          </w:tcPr>
          <w:p>
            <w:r>
              <w:t>29.99</w:t>
            </w:r>
          </w:p>
        </w:tc>
      </w:tr>
      <w:tr>
        <w:tc>
          <w:tcPr>
            <w:tcW w:type="dxa" w:w="4320"/>
          </w:tcPr>
          <w:p>
            <w:r>
              <w:t>985701</w:t>
            </w:r>
          </w:p>
        </w:tc>
        <w:tc>
          <w:tcPr>
            <w:tcW w:type="dxa" w:w="4320"/>
          </w:tcPr>
          <w:p>
            <w:r>
              <w:t>15.54</w:t>
            </w:r>
          </w:p>
        </w:tc>
      </w:tr>
      <w:tr>
        <w:tc>
          <w:tcPr>
            <w:tcW w:type="dxa" w:w="4320"/>
          </w:tcPr>
          <w:p>
            <w:r>
              <w:t>383706</w:t>
            </w:r>
          </w:p>
        </w:tc>
        <w:tc>
          <w:tcPr>
            <w:tcW w:type="dxa" w:w="4320"/>
          </w:tcPr>
          <w:p>
            <w:r>
              <w:t>221.65</w:t>
            </w:r>
          </w:p>
        </w:tc>
      </w:tr>
      <w:tr>
        <w:tc>
          <w:tcPr>
            <w:tcW w:type="dxa" w:w="4320"/>
          </w:tcPr>
          <w:p>
            <w:r>
              <w:t>574795</w:t>
            </w:r>
          </w:p>
        </w:tc>
        <w:tc>
          <w:tcPr>
            <w:tcW w:type="dxa" w:w="4320"/>
          </w:tcPr>
          <w:p>
            <w:r>
              <w:t>155.31</w:t>
            </w:r>
          </w:p>
        </w:tc>
      </w:tr>
      <w:tr>
        <w:tc>
          <w:tcPr>
            <w:tcW w:type="dxa" w:w="4320"/>
          </w:tcPr>
          <w:p>
            <w:r>
              <w:t>583025</w:t>
            </w:r>
          </w:p>
        </w:tc>
        <w:tc>
          <w:tcPr>
            <w:tcW w:type="dxa" w:w="4320"/>
          </w:tcPr>
          <w:p>
            <w:r>
              <w:t>75.89</w:t>
            </w:r>
          </w:p>
        </w:tc>
      </w:tr>
      <w:tr>
        <w:tc>
          <w:tcPr>
            <w:tcW w:type="dxa" w:w="4320"/>
          </w:tcPr>
          <w:p>
            <w:r>
              <w:t>466916</w:t>
            </w:r>
          </w:p>
        </w:tc>
        <w:tc>
          <w:tcPr>
            <w:tcW w:type="dxa" w:w="4320"/>
          </w:tcPr>
          <w:p>
            <w:r>
              <w:t>36.90</w:t>
            </w:r>
          </w:p>
        </w:tc>
      </w:tr>
      <w:tr>
        <w:tc>
          <w:tcPr>
            <w:tcW w:type="dxa" w:w="4320"/>
          </w:tcPr>
          <w:p>
            <w:r>
              <w:t>581252</w:t>
            </w:r>
          </w:p>
        </w:tc>
        <w:tc>
          <w:tcPr>
            <w:tcW w:type="dxa" w:w="4320"/>
          </w:tcPr>
          <w:p>
            <w:r>
              <w:t>159.97</w:t>
            </w:r>
          </w:p>
        </w:tc>
      </w:tr>
      <w:tr>
        <w:tc>
          <w:tcPr>
            <w:tcW w:type="dxa" w:w="4320"/>
          </w:tcPr>
          <w:p>
            <w:r>
              <w:t>563717</w:t>
            </w:r>
          </w:p>
        </w:tc>
        <w:tc>
          <w:tcPr>
            <w:tcW w:type="dxa" w:w="4320"/>
          </w:tcPr>
          <w:p>
            <w:r>
              <w:t>59.99</w:t>
            </w:r>
          </w:p>
        </w:tc>
      </w:tr>
      <w:tr>
        <w:tc>
          <w:tcPr>
            <w:tcW w:type="dxa" w:w="4320"/>
          </w:tcPr>
          <w:p>
            <w:r>
              <w:t>727694</w:t>
            </w:r>
          </w:p>
        </w:tc>
        <w:tc>
          <w:tcPr>
            <w:tcW w:type="dxa" w:w="4320"/>
          </w:tcPr>
          <w:p>
            <w:r>
              <w:t>26.78</w:t>
            </w:r>
          </w:p>
        </w:tc>
      </w:tr>
      <w:tr>
        <w:tc>
          <w:tcPr>
            <w:tcW w:type="dxa" w:w="4320"/>
          </w:tcPr>
          <w:p>
            <w:r>
              <w:t>156534</w:t>
            </w:r>
          </w:p>
        </w:tc>
        <w:tc>
          <w:tcPr>
            <w:tcW w:type="dxa" w:w="4320"/>
          </w:tcPr>
          <w:p>
            <w:r>
              <w:t>179.00</w:t>
            </w:r>
          </w:p>
        </w:tc>
      </w:tr>
      <w:tr>
        <w:tc>
          <w:tcPr>
            <w:tcW w:type="dxa" w:w="4320"/>
          </w:tcPr>
          <w:p>
            <w:r>
              <w:t>189697</w:t>
            </w:r>
          </w:p>
        </w:tc>
        <w:tc>
          <w:tcPr>
            <w:tcW w:type="dxa" w:w="4320"/>
          </w:tcPr>
          <w:p>
            <w:r>
              <w:t>14.00</w:t>
            </w:r>
          </w:p>
        </w:tc>
      </w:tr>
      <w:tr>
        <w:tc>
          <w:tcPr>
            <w:tcW w:type="dxa" w:w="4320"/>
          </w:tcPr>
          <w:p>
            <w:r>
              <w:t>383713</w:t>
            </w:r>
          </w:p>
        </w:tc>
        <w:tc>
          <w:tcPr>
            <w:tcW w:type="dxa" w:w="4320"/>
          </w:tcPr>
          <w:p>
            <w:r>
              <w:t>189.00</w:t>
            </w:r>
          </w:p>
        </w:tc>
      </w:tr>
      <w:tr>
        <w:tc>
          <w:tcPr>
            <w:tcW w:type="dxa" w:w="4320"/>
          </w:tcPr>
          <w:p>
            <w:r>
              <w:t>147175</w:t>
            </w:r>
          </w:p>
        </w:tc>
        <w:tc>
          <w:tcPr>
            <w:tcW w:type="dxa" w:w="4320"/>
          </w:tcPr>
          <w:p>
            <w:r>
              <w:t>74.07</w:t>
            </w:r>
          </w:p>
        </w:tc>
      </w:tr>
      <w:tr>
        <w:tc>
          <w:tcPr>
            <w:tcW w:type="dxa" w:w="4320"/>
          </w:tcPr>
          <w:p>
            <w:r>
              <w:t>156673</w:t>
            </w:r>
          </w:p>
        </w:tc>
        <w:tc>
          <w:tcPr>
            <w:tcW w:type="dxa" w:w="4320"/>
          </w:tcPr>
          <w:p>
            <w:r>
              <w:t>25.07</w:t>
            </w:r>
          </w:p>
        </w:tc>
      </w:tr>
      <w:tr>
        <w:tc>
          <w:tcPr>
            <w:tcW w:type="dxa" w:w="4320"/>
          </w:tcPr>
          <w:p>
            <w:r>
              <w:t>143733</w:t>
            </w:r>
          </w:p>
        </w:tc>
        <w:tc>
          <w:tcPr>
            <w:tcW w:type="dxa" w:w="4320"/>
          </w:tcPr>
          <w:p>
            <w:r>
              <w:t>74.09</w:t>
            </w:r>
          </w:p>
        </w:tc>
      </w:tr>
      <w:tr>
        <w:tc>
          <w:tcPr>
            <w:tcW w:type="dxa" w:w="4320"/>
          </w:tcPr>
          <w:p>
            <w:r>
              <w:t>652883</w:t>
            </w:r>
          </w:p>
        </w:tc>
        <w:tc>
          <w:tcPr>
            <w:tcW w:type="dxa" w:w="4320"/>
          </w:tcPr>
          <w:p>
            <w:r>
              <w:t>39.89</w:t>
            </w:r>
          </w:p>
        </w:tc>
      </w:tr>
      <w:tr>
        <w:tc>
          <w:tcPr>
            <w:tcW w:type="dxa" w:w="4320"/>
          </w:tcPr>
          <w:p>
            <w:r>
              <w:t>194069</w:t>
            </w:r>
          </w:p>
        </w:tc>
        <w:tc>
          <w:tcPr>
            <w:tcW w:type="dxa" w:w="4320"/>
          </w:tcPr>
          <w:p>
            <w:r>
              <w:t>49.99</w:t>
            </w:r>
          </w:p>
        </w:tc>
      </w:tr>
      <w:tr>
        <w:tc>
          <w:tcPr>
            <w:tcW w:type="dxa" w:w="4320"/>
          </w:tcPr>
          <w:p>
            <w:r>
              <w:t>567385</w:t>
            </w:r>
          </w:p>
        </w:tc>
        <w:tc>
          <w:tcPr>
            <w:tcW w:type="dxa" w:w="4320"/>
          </w:tcPr>
          <w:p>
            <w:r>
              <w:t>37.99</w:t>
            </w:r>
          </w:p>
        </w:tc>
      </w:tr>
      <w:tr>
        <w:tc>
          <w:tcPr>
            <w:tcW w:type="dxa" w:w="4320"/>
          </w:tcPr>
          <w:p>
            <w:r>
              <w:t>988351</w:t>
            </w:r>
          </w:p>
        </w:tc>
        <w:tc>
          <w:tcPr>
            <w:tcW w:type="dxa" w:w="4320"/>
          </w:tcPr>
          <w:p>
            <w:r>
              <w:t>22.90</w:t>
            </w:r>
          </w:p>
        </w:tc>
      </w:tr>
      <w:tr>
        <w:tc>
          <w:tcPr>
            <w:tcW w:type="dxa" w:w="4320"/>
          </w:tcPr>
          <w:p>
            <w:r>
              <w:t>502229</w:t>
            </w:r>
          </w:p>
        </w:tc>
        <w:tc>
          <w:tcPr>
            <w:tcW w:type="dxa" w:w="4320"/>
          </w:tcPr>
          <w:p>
            <w:r>
              <w:t>17.99</w:t>
            </w:r>
          </w:p>
        </w:tc>
      </w:tr>
      <w:tr>
        <w:tc>
          <w:tcPr>
            <w:tcW w:type="dxa" w:w="4320"/>
          </w:tcPr>
          <w:p>
            <w:r>
              <w:t>707329</w:t>
            </w:r>
          </w:p>
        </w:tc>
        <w:tc>
          <w:tcPr>
            <w:tcW w:type="dxa" w:w="4320"/>
          </w:tcPr>
          <w:p>
            <w:r>
              <w:t>34.99</w:t>
            </w:r>
          </w:p>
        </w:tc>
      </w:tr>
      <w:tr>
        <w:tc>
          <w:tcPr>
            <w:tcW w:type="dxa" w:w="4320"/>
          </w:tcPr>
          <w:p>
            <w:r>
              <w:t>135273</w:t>
            </w:r>
          </w:p>
        </w:tc>
        <w:tc>
          <w:tcPr>
            <w:tcW w:type="dxa" w:w="4320"/>
          </w:tcPr>
          <w:p>
            <w:r>
              <w:t>121.52</w:t>
            </w:r>
          </w:p>
        </w:tc>
      </w:tr>
      <w:tr>
        <w:tc>
          <w:tcPr>
            <w:tcW w:type="dxa" w:w="4320"/>
          </w:tcPr>
          <w:p>
            <w:r>
              <w:t>189822</w:t>
            </w:r>
          </w:p>
        </w:tc>
        <w:tc>
          <w:tcPr>
            <w:tcW w:type="dxa" w:w="4320"/>
          </w:tcPr>
          <w:p>
            <w:r>
              <w:t>49.15</w:t>
            </w:r>
          </w:p>
        </w:tc>
      </w:tr>
      <w:tr>
        <w:tc>
          <w:tcPr>
            <w:tcW w:type="dxa" w:w="4320"/>
          </w:tcPr>
          <w:p>
            <w:r>
              <w:t>629197</w:t>
            </w:r>
          </w:p>
        </w:tc>
        <w:tc>
          <w:tcPr>
            <w:tcW w:type="dxa" w:w="4320"/>
          </w:tcPr>
          <w:p>
            <w:r>
              <w:t>39.89</w:t>
            </w:r>
          </w:p>
        </w:tc>
      </w:tr>
      <w:tr>
        <w:tc>
          <w:tcPr>
            <w:tcW w:type="dxa" w:w="4320"/>
          </w:tcPr>
          <w:p>
            <w:r>
              <w:t>496490</w:t>
            </w:r>
          </w:p>
        </w:tc>
        <w:tc>
          <w:tcPr>
            <w:tcW w:type="dxa" w:w="4320"/>
          </w:tcPr>
          <w:p>
            <w:r>
              <w:t>438.99</w:t>
            </w:r>
          </w:p>
        </w:tc>
      </w:tr>
      <w:tr>
        <w:tc>
          <w:tcPr>
            <w:tcW w:type="dxa" w:w="4320"/>
          </w:tcPr>
          <w:p>
            <w:r>
              <w:t>152139</w:t>
            </w:r>
          </w:p>
        </w:tc>
        <w:tc>
          <w:tcPr>
            <w:tcW w:type="dxa" w:w="4320"/>
          </w:tcPr>
          <w:p>
            <w:r>
              <w:t>29.99</w:t>
            </w:r>
          </w:p>
        </w:tc>
      </w:tr>
      <w:tr>
        <w:tc>
          <w:tcPr>
            <w:tcW w:type="dxa" w:w="4320"/>
          </w:tcPr>
          <w:p>
            <w:r>
              <w:t>376704</w:t>
            </w:r>
          </w:p>
        </w:tc>
        <w:tc>
          <w:tcPr>
            <w:tcW w:type="dxa" w:w="4320"/>
          </w:tcPr>
          <w:p>
            <w:r>
              <w:t>49.99</w:t>
            </w:r>
          </w:p>
        </w:tc>
      </w:tr>
      <w:tr>
        <w:tc>
          <w:tcPr>
            <w:tcW w:type="dxa" w:w="4320"/>
          </w:tcPr>
          <w:p>
            <w:r>
              <w:t>399857</w:t>
            </w:r>
          </w:p>
        </w:tc>
        <w:tc>
          <w:tcPr>
            <w:tcW w:type="dxa" w:w="4320"/>
          </w:tcPr>
          <w:p>
            <w:r>
              <w:t>23.49</w:t>
            </w:r>
          </w:p>
        </w:tc>
      </w:tr>
      <w:tr>
        <w:tc>
          <w:tcPr>
            <w:tcW w:type="dxa" w:w="4320"/>
          </w:tcPr>
          <w:p>
            <w:r>
              <w:t>651819</w:t>
            </w:r>
          </w:p>
        </w:tc>
        <w:tc>
          <w:tcPr>
            <w:tcW w:type="dxa" w:w="4320"/>
          </w:tcPr>
          <w:p>
            <w:r>
              <w:t>23.99</w:t>
            </w:r>
          </w:p>
        </w:tc>
      </w:tr>
      <w:tr>
        <w:tc>
          <w:tcPr>
            <w:tcW w:type="dxa" w:w="4320"/>
          </w:tcPr>
          <w:p>
            <w:r>
              <w:t>988617</w:t>
            </w:r>
          </w:p>
        </w:tc>
        <w:tc>
          <w:tcPr>
            <w:tcW w:type="dxa" w:w="4320"/>
          </w:tcPr>
          <w:p>
            <w:r>
              <w:t>18.99</w:t>
            </w:r>
          </w:p>
        </w:tc>
      </w:tr>
      <w:tr>
        <w:tc>
          <w:tcPr>
            <w:tcW w:type="dxa" w:w="4320"/>
          </w:tcPr>
          <w:p>
            <w:r>
              <w:t>161170</w:t>
            </w:r>
          </w:p>
        </w:tc>
        <w:tc>
          <w:tcPr>
            <w:tcW w:type="dxa" w:w="4320"/>
          </w:tcPr>
          <w:p>
            <w:r>
              <w:t>499.00</w:t>
            </w:r>
          </w:p>
        </w:tc>
      </w:tr>
      <w:tr>
        <w:tc>
          <w:tcPr>
            <w:tcW w:type="dxa" w:w="4320"/>
          </w:tcPr>
          <w:p>
            <w:r>
              <w:t>646901</w:t>
            </w:r>
          </w:p>
        </w:tc>
        <w:tc>
          <w:tcPr>
            <w:tcW w:type="dxa" w:w="4320"/>
          </w:tcPr>
          <w:p>
            <w:r>
              <w:t>43.00</w:t>
            </w:r>
          </w:p>
        </w:tc>
      </w:tr>
      <w:tr>
        <w:tc>
          <w:tcPr>
            <w:tcW w:type="dxa" w:w="4320"/>
          </w:tcPr>
          <w:p>
            <w:r>
              <w:t>316151</w:t>
            </w:r>
          </w:p>
        </w:tc>
        <w:tc>
          <w:tcPr>
            <w:tcW w:type="dxa" w:w="4320"/>
          </w:tcPr>
          <w:p>
            <w:r>
              <w:t>39.20</w:t>
            </w:r>
          </w:p>
        </w:tc>
      </w:tr>
      <w:tr>
        <w:tc>
          <w:tcPr>
            <w:tcW w:type="dxa" w:w="4320"/>
          </w:tcPr>
          <w:p>
            <w:r>
              <w:t>381084</w:t>
            </w:r>
          </w:p>
        </w:tc>
        <w:tc>
          <w:tcPr>
            <w:tcW w:type="dxa" w:w="4320"/>
          </w:tcPr>
          <w:p>
            <w:r>
              <w:t>49.90</w:t>
            </w:r>
          </w:p>
        </w:tc>
      </w:tr>
      <w:tr>
        <w:tc>
          <w:tcPr>
            <w:tcW w:type="dxa" w:w="4320"/>
          </w:tcPr>
          <w:p>
            <w:r>
              <w:t>498855</w:t>
            </w:r>
          </w:p>
        </w:tc>
        <w:tc>
          <w:tcPr>
            <w:tcW w:type="dxa" w:w="4320"/>
          </w:tcPr>
          <w:p>
            <w:r>
              <w:t>105.44</w:t>
            </w:r>
          </w:p>
        </w:tc>
      </w:tr>
      <w:tr>
        <w:tc>
          <w:tcPr>
            <w:tcW w:type="dxa" w:w="4320"/>
          </w:tcPr>
          <w:p>
            <w:r>
              <w:t>993458</w:t>
            </w:r>
          </w:p>
        </w:tc>
        <w:tc>
          <w:tcPr>
            <w:tcW w:type="dxa" w:w="4320"/>
          </w:tcPr>
          <w:p>
            <w:r>
              <w:t>40.46</w:t>
            </w:r>
          </w:p>
        </w:tc>
      </w:tr>
      <w:tr>
        <w:tc>
          <w:tcPr>
            <w:tcW w:type="dxa" w:w="4320"/>
          </w:tcPr>
          <w:p>
            <w:r>
              <w:t>449413</w:t>
            </w:r>
          </w:p>
        </w:tc>
        <w:tc>
          <w:tcPr>
            <w:tcW w:type="dxa" w:w="4320"/>
          </w:tcPr>
          <w:p>
            <w:r>
              <w:t>179.48</w:t>
            </w:r>
          </w:p>
        </w:tc>
      </w:tr>
      <w:tr>
        <w:tc>
          <w:tcPr>
            <w:tcW w:type="dxa" w:w="4320"/>
          </w:tcPr>
          <w:p>
            <w:r>
              <w:t>169133</w:t>
            </w:r>
          </w:p>
        </w:tc>
        <w:tc>
          <w:tcPr>
            <w:tcW w:type="dxa" w:w="4320"/>
          </w:tcPr>
          <w:p>
            <w:r>
              <w:t>24.99</w:t>
            </w:r>
          </w:p>
        </w:tc>
      </w:tr>
      <w:tr>
        <w:tc>
          <w:tcPr>
            <w:tcW w:type="dxa" w:w="4320"/>
          </w:tcPr>
          <w:p>
            <w:r>
              <w:t>185819</w:t>
            </w:r>
          </w:p>
        </w:tc>
        <w:tc>
          <w:tcPr>
            <w:tcW w:type="dxa" w:w="4320"/>
          </w:tcPr>
          <w:p>
            <w:r>
              <w:t>24.99</w:t>
            </w:r>
          </w:p>
        </w:tc>
      </w:tr>
      <w:tr>
        <w:tc>
          <w:tcPr>
            <w:tcW w:type="dxa" w:w="4320"/>
          </w:tcPr>
          <w:p>
            <w:r>
              <w:t>405279</w:t>
            </w:r>
          </w:p>
        </w:tc>
        <w:tc>
          <w:tcPr>
            <w:tcW w:type="dxa" w:w="4320"/>
          </w:tcPr>
          <w:p>
            <w:r>
              <w:t>745.49</w:t>
            </w:r>
          </w:p>
        </w:tc>
      </w:tr>
      <w:tr>
        <w:tc>
          <w:tcPr>
            <w:tcW w:type="dxa" w:w="4320"/>
          </w:tcPr>
          <w:p>
            <w:r>
              <w:t>533396</w:t>
            </w:r>
          </w:p>
        </w:tc>
        <w:tc>
          <w:tcPr>
            <w:tcW w:type="dxa" w:w="4320"/>
          </w:tcPr>
          <w:p>
            <w:r>
              <w:t>96.99</w:t>
            </w:r>
          </w:p>
        </w:tc>
      </w:tr>
      <w:tr>
        <w:tc>
          <w:tcPr>
            <w:tcW w:type="dxa" w:w="4320"/>
          </w:tcPr>
          <w:p>
            <w:r>
              <w:t>579895</w:t>
            </w:r>
          </w:p>
        </w:tc>
        <w:tc>
          <w:tcPr>
            <w:tcW w:type="dxa" w:w="4320"/>
          </w:tcPr>
          <w:p>
            <w:r>
              <w:t>52.99</w:t>
            </w:r>
          </w:p>
        </w:tc>
      </w:tr>
      <w:tr>
        <w:tc>
          <w:tcPr>
            <w:tcW w:type="dxa" w:w="4320"/>
          </w:tcPr>
          <w:p>
            <w:r>
              <w:t>991773</w:t>
            </w:r>
          </w:p>
        </w:tc>
        <w:tc>
          <w:tcPr>
            <w:tcW w:type="dxa" w:w="4320"/>
          </w:tcPr>
          <w:p>
            <w:r>
              <w:t>29.99</w:t>
            </w:r>
          </w:p>
        </w:tc>
      </w:tr>
      <w:tr>
        <w:tc>
          <w:tcPr>
            <w:tcW w:type="dxa" w:w="4320"/>
          </w:tcPr>
          <w:p>
            <w:r>
              <w:t>27301</w:t>
            </w:r>
          </w:p>
        </w:tc>
        <w:tc>
          <w:tcPr>
            <w:tcW w:type="dxa" w:w="4320"/>
          </w:tcPr>
          <w:p>
            <w:r>
              <w:t>18.62</w:t>
            </w:r>
          </w:p>
        </w:tc>
      </w:tr>
      <w:tr>
        <w:tc>
          <w:tcPr>
            <w:tcW w:type="dxa" w:w="4320"/>
          </w:tcPr>
          <w:p>
            <w:r>
              <w:t>184553</w:t>
            </w:r>
          </w:p>
        </w:tc>
        <w:tc>
          <w:tcPr>
            <w:tcW w:type="dxa" w:w="4320"/>
          </w:tcPr>
          <w:p>
            <w:r>
              <w:t>24.69</w:t>
            </w:r>
          </w:p>
        </w:tc>
      </w:tr>
      <w:tr>
        <w:tc>
          <w:tcPr>
            <w:tcW w:type="dxa" w:w="4320"/>
          </w:tcPr>
          <w:p>
            <w:r>
              <w:t>164891</w:t>
            </w:r>
          </w:p>
        </w:tc>
        <w:tc>
          <w:tcPr>
            <w:tcW w:type="dxa" w:w="4320"/>
          </w:tcPr>
          <w:p>
            <w:r>
              <w:t>17.89</w:t>
            </w:r>
          </w:p>
        </w:tc>
      </w:tr>
      <w:tr>
        <w:tc>
          <w:tcPr>
            <w:tcW w:type="dxa" w:w="4320"/>
          </w:tcPr>
          <w:p>
            <w:r>
              <w:t>171303</w:t>
            </w:r>
          </w:p>
        </w:tc>
        <w:tc>
          <w:tcPr>
            <w:tcW w:type="dxa" w:w="4320"/>
          </w:tcPr>
          <w:p>
            <w:r>
              <w:t>19.91</w:t>
            </w:r>
          </w:p>
        </w:tc>
      </w:tr>
      <w:tr>
        <w:tc>
          <w:tcPr>
            <w:tcW w:type="dxa" w:w="4320"/>
          </w:tcPr>
          <w:p>
            <w:r>
              <w:t>131130</w:t>
            </w:r>
          </w:p>
        </w:tc>
        <w:tc>
          <w:tcPr>
            <w:tcW w:type="dxa" w:w="4320"/>
          </w:tcPr>
          <w:p>
            <w:r>
              <w:t>38.46</w:t>
            </w:r>
          </w:p>
        </w:tc>
      </w:tr>
      <w:tr>
        <w:tc>
          <w:tcPr>
            <w:tcW w:type="dxa" w:w="4320"/>
          </w:tcPr>
          <w:p>
            <w:r>
              <w:t>409249</w:t>
            </w:r>
          </w:p>
        </w:tc>
        <w:tc>
          <w:tcPr>
            <w:tcW w:type="dxa" w:w="4320"/>
          </w:tcPr>
          <w:p>
            <w:r>
              <w:t>63.99</w:t>
            </w:r>
          </w:p>
        </w:tc>
      </w:tr>
      <w:tr>
        <w:tc>
          <w:tcPr>
            <w:tcW w:type="dxa" w:w="4320"/>
          </w:tcPr>
          <w:p>
            <w:r>
              <w:t>567521</w:t>
            </w:r>
          </w:p>
        </w:tc>
        <w:tc>
          <w:tcPr>
            <w:tcW w:type="dxa" w:w="4320"/>
          </w:tcPr>
          <w:p>
            <w:r>
              <w:t>83.99</w:t>
            </w:r>
          </w:p>
        </w:tc>
      </w:tr>
      <w:tr>
        <w:tc>
          <w:tcPr>
            <w:tcW w:type="dxa" w:w="4320"/>
          </w:tcPr>
          <w:p>
            <w:r>
              <w:t>668486</w:t>
            </w:r>
          </w:p>
        </w:tc>
        <w:tc>
          <w:tcPr>
            <w:tcW w:type="dxa" w:w="4320"/>
          </w:tcPr>
          <w:p>
            <w:r>
              <w:t>8.99</w:t>
            </w:r>
          </w:p>
        </w:tc>
      </w:tr>
      <w:tr>
        <w:tc>
          <w:tcPr>
            <w:tcW w:type="dxa" w:w="4320"/>
          </w:tcPr>
          <w:p>
            <w:r>
              <w:t>118660</w:t>
            </w:r>
          </w:p>
        </w:tc>
        <w:tc>
          <w:tcPr>
            <w:tcW w:type="dxa" w:w="4320"/>
          </w:tcPr>
          <w:p>
            <w:r>
              <w:t>149.99</w:t>
            </w:r>
          </w:p>
        </w:tc>
      </w:tr>
      <w:tr>
        <w:tc>
          <w:tcPr>
            <w:tcW w:type="dxa" w:w="4320"/>
          </w:tcPr>
          <w:p>
            <w:r>
              <w:t>394694</w:t>
            </w:r>
          </w:p>
        </w:tc>
        <w:tc>
          <w:tcPr>
            <w:tcW w:type="dxa" w:w="4320"/>
          </w:tcPr>
          <w:p>
            <w:r>
              <w:t>65.99</w:t>
            </w:r>
          </w:p>
        </w:tc>
      </w:tr>
      <w:tr>
        <w:tc>
          <w:tcPr>
            <w:tcW w:type="dxa" w:w="4320"/>
          </w:tcPr>
          <w:p>
            <w:r>
              <w:t>553707</w:t>
            </w:r>
          </w:p>
        </w:tc>
        <w:tc>
          <w:tcPr>
            <w:tcW w:type="dxa" w:w="4320"/>
          </w:tcPr>
          <w:p>
            <w:r>
              <w:t>19.99</w:t>
            </w:r>
          </w:p>
        </w:tc>
      </w:tr>
      <w:tr>
        <w:tc>
          <w:tcPr>
            <w:tcW w:type="dxa" w:w="4320"/>
          </w:tcPr>
          <w:p>
            <w:r>
              <w:t>376384</w:t>
            </w:r>
          </w:p>
        </w:tc>
        <w:tc>
          <w:tcPr>
            <w:tcW w:type="dxa" w:w="4320"/>
          </w:tcPr>
          <w:p>
            <w:r>
              <w:t>54.00</w:t>
            </w:r>
          </w:p>
        </w:tc>
      </w:tr>
      <w:tr>
        <w:tc>
          <w:tcPr>
            <w:tcW w:type="dxa" w:w="4320"/>
          </w:tcPr>
          <w:p>
            <w:r>
              <w:t>621967</w:t>
            </w:r>
          </w:p>
        </w:tc>
        <w:tc>
          <w:tcPr>
            <w:tcW w:type="dxa" w:w="4320"/>
          </w:tcPr>
          <w:p>
            <w:r>
              <w:t>22.52</w:t>
            </w:r>
          </w:p>
        </w:tc>
      </w:tr>
      <w:tr>
        <w:tc>
          <w:tcPr>
            <w:tcW w:type="dxa" w:w="4320"/>
          </w:tcPr>
          <w:p>
            <w:r>
              <w:t>446709</w:t>
            </w:r>
          </w:p>
        </w:tc>
        <w:tc>
          <w:tcPr>
            <w:tcW w:type="dxa" w:w="4320"/>
          </w:tcPr>
          <w:p>
            <w:r>
              <w:t>94.04</w:t>
            </w:r>
          </w:p>
        </w:tc>
      </w:tr>
      <w:tr>
        <w:tc>
          <w:tcPr>
            <w:tcW w:type="dxa" w:w="4320"/>
          </w:tcPr>
          <w:p>
            <w:r>
              <w:t>706057</w:t>
            </w:r>
          </w:p>
        </w:tc>
        <w:tc>
          <w:tcPr>
            <w:tcW w:type="dxa" w:w="4320"/>
          </w:tcPr>
          <w:p>
            <w:r>
              <w:t>87.39</w:t>
            </w:r>
          </w:p>
        </w:tc>
      </w:tr>
      <w:tr>
        <w:tc>
          <w:tcPr>
            <w:tcW w:type="dxa" w:w="4320"/>
          </w:tcPr>
          <w:p>
            <w:r>
              <w:t>581351</w:t>
            </w:r>
          </w:p>
        </w:tc>
        <w:tc>
          <w:tcPr>
            <w:tcW w:type="dxa" w:w="4320"/>
          </w:tcPr>
          <w:p>
            <w:r>
              <w:t>69.97</w:t>
            </w:r>
          </w:p>
        </w:tc>
      </w:tr>
      <w:tr>
        <w:tc>
          <w:tcPr>
            <w:tcW w:type="dxa" w:w="4320"/>
          </w:tcPr>
          <w:p>
            <w:r>
              <w:t>686191</w:t>
            </w:r>
          </w:p>
        </w:tc>
        <w:tc>
          <w:tcPr>
            <w:tcW w:type="dxa" w:w="4320"/>
          </w:tcPr>
          <w:p>
            <w:r>
              <w:t>94.99</w:t>
            </w:r>
          </w:p>
        </w:tc>
      </w:tr>
      <w:tr>
        <w:tc>
          <w:tcPr>
            <w:tcW w:type="dxa" w:w="4320"/>
          </w:tcPr>
          <w:p>
            <w:r>
              <w:t>988131</w:t>
            </w:r>
          </w:p>
        </w:tc>
        <w:tc>
          <w:tcPr>
            <w:tcW w:type="dxa" w:w="4320"/>
          </w:tcPr>
          <w:p>
            <w:r>
              <w:t>15.99</w:t>
            </w:r>
          </w:p>
        </w:tc>
      </w:tr>
      <w:tr>
        <w:tc>
          <w:tcPr>
            <w:tcW w:type="dxa" w:w="4320"/>
          </w:tcPr>
          <w:p>
            <w:r>
              <w:t>455176</w:t>
            </w:r>
          </w:p>
        </w:tc>
        <w:tc>
          <w:tcPr>
            <w:tcW w:type="dxa" w:w="4320"/>
          </w:tcPr>
          <w:p>
            <w:r>
              <w:t>46.72</w:t>
            </w:r>
          </w:p>
        </w:tc>
      </w:tr>
      <w:tr>
        <w:tc>
          <w:tcPr>
            <w:tcW w:type="dxa" w:w="4320"/>
          </w:tcPr>
          <w:p>
            <w:r>
              <w:t>153538</w:t>
            </w:r>
          </w:p>
        </w:tc>
        <w:tc>
          <w:tcPr>
            <w:tcW w:type="dxa" w:w="4320"/>
          </w:tcPr>
          <w:p>
            <w:r>
              <w:t>30.73</w:t>
            </w:r>
          </w:p>
        </w:tc>
      </w:tr>
      <w:tr>
        <w:tc>
          <w:tcPr>
            <w:tcW w:type="dxa" w:w="4320"/>
          </w:tcPr>
          <w:p>
            <w:r>
              <w:t>117155</w:t>
            </w:r>
          </w:p>
        </w:tc>
        <w:tc>
          <w:tcPr>
            <w:tcW w:type="dxa" w:w="4320"/>
          </w:tcPr>
          <w:p>
            <w:r>
              <w:t>20.89</w:t>
            </w:r>
          </w:p>
        </w:tc>
      </w:tr>
      <w:tr>
        <w:tc>
          <w:tcPr>
            <w:tcW w:type="dxa" w:w="4320"/>
          </w:tcPr>
          <w:p>
            <w:r>
              <w:t>527246</w:t>
            </w:r>
          </w:p>
        </w:tc>
        <w:tc>
          <w:tcPr>
            <w:tcW w:type="dxa" w:w="4320"/>
          </w:tcPr>
          <w:p>
            <w:r>
              <w:t>26.90</w:t>
            </w:r>
          </w:p>
        </w:tc>
      </w:tr>
      <w:tr>
        <w:tc>
          <w:tcPr>
            <w:tcW w:type="dxa" w:w="4320"/>
          </w:tcPr>
          <w:p>
            <w:r>
              <w:t>193560</w:t>
            </w:r>
          </w:p>
        </w:tc>
        <w:tc>
          <w:tcPr>
            <w:tcW w:type="dxa" w:w="4320"/>
          </w:tcPr>
          <w:p>
            <w:r>
              <w:t>14.99</w:t>
            </w:r>
          </w:p>
        </w:tc>
      </w:tr>
      <w:tr>
        <w:tc>
          <w:tcPr>
            <w:tcW w:type="dxa" w:w="4320"/>
          </w:tcPr>
          <w:p>
            <w:r>
              <w:t>425528</w:t>
            </w:r>
          </w:p>
        </w:tc>
        <w:tc>
          <w:tcPr>
            <w:tcW w:type="dxa" w:w="4320"/>
          </w:tcPr>
          <w:p>
            <w:r>
              <w:t>65.00</w:t>
            </w:r>
          </w:p>
        </w:tc>
      </w:tr>
      <w:tr>
        <w:tc>
          <w:tcPr>
            <w:tcW w:type="dxa" w:w="4320"/>
          </w:tcPr>
          <w:p>
            <w:r>
              <w:t>566154</w:t>
            </w:r>
          </w:p>
        </w:tc>
        <w:tc>
          <w:tcPr>
            <w:tcW w:type="dxa" w:w="4320"/>
          </w:tcPr>
          <w:p>
            <w:r>
              <w:t>19.99</w:t>
            </w:r>
          </w:p>
        </w:tc>
      </w:tr>
      <w:tr>
        <w:tc>
          <w:tcPr>
            <w:tcW w:type="dxa" w:w="4320"/>
          </w:tcPr>
          <w:p>
            <w:r>
              <w:t>731167</w:t>
            </w:r>
          </w:p>
        </w:tc>
        <w:tc>
          <w:tcPr>
            <w:tcW w:type="dxa" w:w="4320"/>
          </w:tcPr>
          <w:p>
            <w:r>
              <w:t>63.73</w:t>
            </w:r>
          </w:p>
        </w:tc>
      </w:tr>
      <w:tr>
        <w:tc>
          <w:tcPr>
            <w:tcW w:type="dxa" w:w="4320"/>
          </w:tcPr>
          <w:p>
            <w:r>
              <w:t>163174</w:t>
            </w:r>
          </w:p>
        </w:tc>
        <w:tc>
          <w:tcPr>
            <w:tcW w:type="dxa" w:w="4320"/>
          </w:tcPr>
          <w:p>
            <w:r>
              <w:t>9.40</w:t>
            </w:r>
          </w:p>
        </w:tc>
      </w:tr>
      <w:tr>
        <w:tc>
          <w:tcPr>
            <w:tcW w:type="dxa" w:w="4320"/>
          </w:tcPr>
          <w:p>
            <w:r>
              <w:t>178623</w:t>
            </w:r>
          </w:p>
        </w:tc>
        <w:tc>
          <w:tcPr>
            <w:tcW w:type="dxa" w:w="4320"/>
          </w:tcPr>
          <w:p>
            <w:r>
              <w:t>67.91</w:t>
            </w:r>
          </w:p>
        </w:tc>
      </w:tr>
      <w:tr>
        <w:tc>
          <w:tcPr>
            <w:tcW w:type="dxa" w:w="4320"/>
          </w:tcPr>
          <w:p>
            <w:r>
              <w:t>185900</w:t>
            </w:r>
          </w:p>
        </w:tc>
        <w:tc>
          <w:tcPr>
            <w:tcW w:type="dxa" w:w="4320"/>
          </w:tcPr>
          <w:p>
            <w:r>
              <w:t>105.99</w:t>
            </w:r>
          </w:p>
        </w:tc>
      </w:tr>
      <w:tr>
        <w:tc>
          <w:tcPr>
            <w:tcW w:type="dxa" w:w="4320"/>
          </w:tcPr>
          <w:p>
            <w:r>
              <w:t>369099</w:t>
            </w:r>
          </w:p>
        </w:tc>
        <w:tc>
          <w:tcPr>
            <w:tcW w:type="dxa" w:w="4320"/>
          </w:tcPr>
          <w:p>
            <w:r>
              <w:t>16.99</w:t>
            </w:r>
          </w:p>
        </w:tc>
      </w:tr>
      <w:tr>
        <w:tc>
          <w:tcPr>
            <w:tcW w:type="dxa" w:w="4320"/>
          </w:tcPr>
          <w:p>
            <w:r>
              <w:t>589501</w:t>
            </w:r>
          </w:p>
        </w:tc>
        <w:tc>
          <w:tcPr>
            <w:tcW w:type="dxa" w:w="4320"/>
          </w:tcPr>
          <w:p>
            <w:r>
              <w:t>67.99</w:t>
            </w:r>
          </w:p>
        </w:tc>
      </w:tr>
      <w:tr>
        <w:tc>
          <w:tcPr>
            <w:tcW w:type="dxa" w:w="4320"/>
          </w:tcPr>
          <w:p>
            <w:r>
              <w:t>161075</w:t>
            </w:r>
          </w:p>
        </w:tc>
        <w:tc>
          <w:tcPr>
            <w:tcW w:type="dxa" w:w="4320"/>
          </w:tcPr>
          <w:p>
            <w:r>
              <w:t>26.50</w:t>
            </w:r>
          </w:p>
        </w:tc>
      </w:tr>
      <w:tr>
        <w:tc>
          <w:tcPr>
            <w:tcW w:type="dxa" w:w="4320"/>
          </w:tcPr>
          <w:p>
            <w:r>
              <w:t>548809</w:t>
            </w:r>
          </w:p>
        </w:tc>
        <w:tc>
          <w:tcPr>
            <w:tcW w:type="dxa" w:w="4320"/>
          </w:tcPr>
          <w:p>
            <w:r>
              <w:t>61.74</w:t>
            </w:r>
          </w:p>
        </w:tc>
      </w:tr>
      <w:tr>
        <w:tc>
          <w:tcPr>
            <w:tcW w:type="dxa" w:w="4320"/>
          </w:tcPr>
          <w:p>
            <w:r>
              <w:t>548810</w:t>
            </w:r>
          </w:p>
        </w:tc>
        <w:tc>
          <w:tcPr>
            <w:tcW w:type="dxa" w:w="4320"/>
          </w:tcPr>
          <w:p>
            <w:r>
              <w:t>61.74</w:t>
            </w:r>
          </w:p>
        </w:tc>
      </w:tr>
      <w:tr>
        <w:tc>
          <w:tcPr>
            <w:tcW w:type="dxa" w:w="4320"/>
          </w:tcPr>
          <w:p>
            <w:r>
              <w:t>158670</w:t>
            </w:r>
          </w:p>
        </w:tc>
        <w:tc>
          <w:tcPr>
            <w:tcW w:type="dxa" w:w="4320"/>
          </w:tcPr>
          <w:p>
            <w:r>
              <w:t>60.31</w:t>
            </w:r>
          </w:p>
        </w:tc>
      </w:tr>
      <w:tr>
        <w:tc>
          <w:tcPr>
            <w:tcW w:type="dxa" w:w="4320"/>
          </w:tcPr>
          <w:p>
            <w:r>
              <w:t>430647</w:t>
            </w:r>
          </w:p>
        </w:tc>
        <w:tc>
          <w:tcPr>
            <w:tcW w:type="dxa" w:w="4320"/>
          </w:tcPr>
          <w:p>
            <w:r>
              <w:t>25.32</w:t>
            </w:r>
          </w:p>
        </w:tc>
      </w:tr>
      <w:tr>
        <w:tc>
          <w:tcPr>
            <w:tcW w:type="dxa" w:w="4320"/>
          </w:tcPr>
          <w:p>
            <w:r>
              <w:t>548374</w:t>
            </w:r>
          </w:p>
        </w:tc>
        <w:tc>
          <w:tcPr>
            <w:tcW w:type="dxa" w:w="4320"/>
          </w:tcPr>
          <w:p>
            <w:r>
              <w:t>18.89</w:t>
            </w:r>
          </w:p>
        </w:tc>
      </w:tr>
      <w:tr>
        <w:tc>
          <w:tcPr>
            <w:tcW w:type="dxa" w:w="4320"/>
          </w:tcPr>
          <w:p>
            <w:r>
              <w:t>633526</w:t>
            </w:r>
          </w:p>
        </w:tc>
        <w:tc>
          <w:tcPr>
            <w:tcW w:type="dxa" w:w="4320"/>
          </w:tcPr>
          <w:p>
            <w:r>
              <w:t>15.99</w:t>
            </w:r>
          </w:p>
        </w:tc>
      </w:tr>
      <w:tr>
        <w:tc>
          <w:tcPr>
            <w:tcW w:type="dxa" w:w="4320"/>
          </w:tcPr>
          <w:p>
            <w:r>
              <w:t>727695</w:t>
            </w:r>
          </w:p>
        </w:tc>
        <w:tc>
          <w:tcPr>
            <w:tcW w:type="dxa" w:w="4320"/>
          </w:tcPr>
          <w:p>
            <w:r>
              <w:t>25.99</w:t>
            </w:r>
          </w:p>
        </w:tc>
      </w:tr>
      <w:tr>
        <w:tc>
          <w:tcPr>
            <w:tcW w:type="dxa" w:w="4320"/>
          </w:tcPr>
          <w:p>
            <w:r>
              <w:t>608266</w:t>
            </w:r>
          </w:p>
        </w:tc>
        <w:tc>
          <w:tcPr>
            <w:tcW w:type="dxa" w:w="4320"/>
          </w:tcPr>
          <w:p>
            <w:r>
              <w:t>16.00</w:t>
            </w:r>
          </w:p>
        </w:tc>
      </w:tr>
      <w:tr>
        <w:tc>
          <w:tcPr>
            <w:tcW w:type="dxa" w:w="4320"/>
          </w:tcPr>
          <w:p>
            <w:r>
              <w:t>732724</w:t>
            </w:r>
          </w:p>
        </w:tc>
        <w:tc>
          <w:tcPr>
            <w:tcW w:type="dxa" w:w="4320"/>
          </w:tcPr>
          <w:p>
            <w:r>
              <w:t>88.63</w:t>
            </w:r>
          </w:p>
        </w:tc>
      </w:tr>
      <w:tr>
        <w:tc>
          <w:tcPr>
            <w:tcW w:type="dxa" w:w="4320"/>
          </w:tcPr>
          <w:p>
            <w:r>
              <w:t>419725</w:t>
            </w:r>
          </w:p>
        </w:tc>
        <w:tc>
          <w:tcPr>
            <w:tcW w:type="dxa" w:w="4320"/>
          </w:tcPr>
          <w:p>
            <w:r>
              <w:t>73.28</w:t>
            </w:r>
          </w:p>
        </w:tc>
      </w:tr>
      <w:tr>
        <w:tc>
          <w:tcPr>
            <w:tcW w:type="dxa" w:w="4320"/>
          </w:tcPr>
          <w:p>
            <w:r>
              <w:t>101071</w:t>
            </w:r>
          </w:p>
        </w:tc>
        <w:tc>
          <w:tcPr>
            <w:tcW w:type="dxa" w:w="4320"/>
          </w:tcPr>
          <w:p>
            <w:r>
              <w:t>28.40</w:t>
            </w:r>
          </w:p>
        </w:tc>
      </w:tr>
      <w:tr>
        <w:tc>
          <w:tcPr>
            <w:tcW w:type="dxa" w:w="4320"/>
          </w:tcPr>
          <w:p>
            <w:r>
              <w:t>224847</w:t>
            </w:r>
          </w:p>
        </w:tc>
        <w:tc>
          <w:tcPr>
            <w:tcW w:type="dxa" w:w="4320"/>
          </w:tcPr>
          <w:p>
            <w:r>
              <w:t>48.91</w:t>
            </w:r>
          </w:p>
        </w:tc>
      </w:tr>
      <w:tr>
        <w:tc>
          <w:tcPr>
            <w:tcW w:type="dxa" w:w="4320"/>
          </w:tcPr>
          <w:p>
            <w:r>
              <w:t>361921</w:t>
            </w:r>
          </w:p>
        </w:tc>
        <w:tc>
          <w:tcPr>
            <w:tcW w:type="dxa" w:w="4320"/>
          </w:tcPr>
          <w:p>
            <w:r>
              <w:t>48.44</w:t>
            </w:r>
          </w:p>
        </w:tc>
      </w:tr>
      <w:tr>
        <w:tc>
          <w:tcPr>
            <w:tcW w:type="dxa" w:w="4320"/>
          </w:tcPr>
          <w:p>
            <w:r>
              <w:t>157772</w:t>
            </w:r>
          </w:p>
        </w:tc>
        <w:tc>
          <w:tcPr>
            <w:tcW w:type="dxa" w:w="4320"/>
          </w:tcPr>
          <w:p>
            <w:r>
              <w:t>676.62</w:t>
            </w:r>
          </w:p>
        </w:tc>
      </w:tr>
      <w:tr>
        <w:tc>
          <w:tcPr>
            <w:tcW w:type="dxa" w:w="4320"/>
          </w:tcPr>
          <w:p>
            <w:r>
              <w:t>159000</w:t>
            </w:r>
          </w:p>
        </w:tc>
        <w:tc>
          <w:tcPr>
            <w:tcW w:type="dxa" w:w="4320"/>
          </w:tcPr>
          <w:p>
            <w:r>
              <w:t>35.99</w:t>
            </w:r>
          </w:p>
        </w:tc>
      </w:tr>
      <w:tr>
        <w:tc>
          <w:tcPr>
            <w:tcW w:type="dxa" w:w="4320"/>
          </w:tcPr>
          <w:p>
            <w:r>
              <w:t>159002</w:t>
            </w:r>
          </w:p>
        </w:tc>
        <w:tc>
          <w:tcPr>
            <w:tcW w:type="dxa" w:w="4320"/>
          </w:tcPr>
          <w:p>
            <w:r>
              <w:t>44.99</w:t>
            </w:r>
          </w:p>
        </w:tc>
      </w:tr>
      <w:tr>
        <w:tc>
          <w:tcPr>
            <w:tcW w:type="dxa" w:w="4320"/>
          </w:tcPr>
          <w:p>
            <w:r>
              <w:t>533368</w:t>
            </w:r>
          </w:p>
        </w:tc>
        <w:tc>
          <w:tcPr>
            <w:tcW w:type="dxa" w:w="4320"/>
          </w:tcPr>
          <w:p>
            <w:r>
              <w:t>83.99</w:t>
            </w:r>
          </w:p>
        </w:tc>
      </w:tr>
      <w:tr>
        <w:tc>
          <w:tcPr>
            <w:tcW w:type="dxa" w:w="4320"/>
          </w:tcPr>
          <w:p>
            <w:r>
              <w:t>589500</w:t>
            </w:r>
          </w:p>
        </w:tc>
        <w:tc>
          <w:tcPr>
            <w:tcW w:type="dxa" w:w="4320"/>
          </w:tcPr>
          <w:p>
            <w:r>
              <w:t>46.99</w:t>
            </w:r>
          </w:p>
        </w:tc>
      </w:tr>
      <w:tr>
        <w:tc>
          <w:tcPr>
            <w:tcW w:type="dxa" w:w="4320"/>
          </w:tcPr>
          <w:p>
            <w:r>
              <w:t>712644</w:t>
            </w:r>
          </w:p>
        </w:tc>
        <w:tc>
          <w:tcPr>
            <w:tcW w:type="dxa" w:w="4320"/>
          </w:tcPr>
          <w:p>
            <w:r>
              <w:t>34.99</w:t>
            </w:r>
          </w:p>
        </w:tc>
      </w:tr>
      <w:tr>
        <w:tc>
          <w:tcPr>
            <w:tcW w:type="dxa" w:w="4320"/>
          </w:tcPr>
          <w:p>
            <w:r>
              <w:t>573068</w:t>
            </w:r>
          </w:p>
        </w:tc>
        <w:tc>
          <w:tcPr>
            <w:tcW w:type="dxa" w:w="4320"/>
          </w:tcPr>
          <w:p>
            <w:r>
              <w:t>226.09</w:t>
            </w:r>
          </w:p>
        </w:tc>
      </w:tr>
      <w:tr>
        <w:tc>
          <w:tcPr>
            <w:tcW w:type="dxa" w:w="4320"/>
          </w:tcPr>
          <w:p>
            <w:r>
              <w:t>164100</w:t>
            </w:r>
          </w:p>
        </w:tc>
        <w:tc>
          <w:tcPr>
            <w:tcW w:type="dxa" w:w="4320"/>
          </w:tcPr>
          <w:p>
            <w:r>
              <w:t>16.66</w:t>
            </w:r>
          </w:p>
        </w:tc>
      </w:tr>
      <w:tr>
        <w:tc>
          <w:tcPr>
            <w:tcW w:type="dxa" w:w="4320"/>
          </w:tcPr>
          <w:p>
            <w:r>
              <w:t>189525</w:t>
            </w:r>
          </w:p>
        </w:tc>
        <w:tc>
          <w:tcPr>
            <w:tcW w:type="dxa" w:w="4320"/>
          </w:tcPr>
          <w:p>
            <w:r>
              <w:t>29.34</w:t>
            </w:r>
          </w:p>
        </w:tc>
      </w:tr>
      <w:tr>
        <w:tc>
          <w:tcPr>
            <w:tcW w:type="dxa" w:w="4320"/>
          </w:tcPr>
          <w:p>
            <w:r>
              <w:t>733940</w:t>
            </w:r>
          </w:p>
        </w:tc>
        <w:tc>
          <w:tcPr>
            <w:tcW w:type="dxa" w:w="4320"/>
          </w:tcPr>
          <w:p>
            <w:r>
              <w:t>49.99</w:t>
            </w:r>
          </w:p>
        </w:tc>
      </w:tr>
      <w:tr>
        <w:tc>
          <w:tcPr>
            <w:tcW w:type="dxa" w:w="4320"/>
          </w:tcPr>
          <w:p>
            <w:r>
              <w:t>109043</w:t>
            </w:r>
          </w:p>
        </w:tc>
        <w:tc>
          <w:tcPr>
            <w:tcW w:type="dxa" w:w="4320"/>
          </w:tcPr>
          <w:p>
            <w:r>
              <w:t>32.29</w:t>
            </w:r>
          </w:p>
        </w:tc>
      </w:tr>
      <w:tr>
        <w:tc>
          <w:tcPr>
            <w:tcW w:type="dxa" w:w="4320"/>
          </w:tcPr>
          <w:p>
            <w:r>
              <w:t>400827</w:t>
            </w:r>
          </w:p>
        </w:tc>
        <w:tc>
          <w:tcPr>
            <w:tcW w:type="dxa" w:w="4320"/>
          </w:tcPr>
          <w:p>
            <w:r>
              <w:t>21.80</w:t>
            </w:r>
          </w:p>
        </w:tc>
      </w:tr>
      <w:tr>
        <w:tc>
          <w:tcPr>
            <w:tcW w:type="dxa" w:w="4320"/>
          </w:tcPr>
          <w:p>
            <w:r>
              <w:t>162519</w:t>
            </w:r>
          </w:p>
        </w:tc>
        <w:tc>
          <w:tcPr>
            <w:tcW w:type="dxa" w:w="4320"/>
          </w:tcPr>
          <w:p>
            <w:r>
              <w:t>28.49</w:t>
            </w:r>
          </w:p>
        </w:tc>
      </w:tr>
      <w:tr>
        <w:tc>
          <w:tcPr>
            <w:tcW w:type="dxa" w:w="4320"/>
          </w:tcPr>
          <w:p>
            <w:r>
              <w:t>192397</w:t>
            </w:r>
          </w:p>
        </w:tc>
        <w:tc>
          <w:tcPr>
            <w:tcW w:type="dxa" w:w="4320"/>
          </w:tcPr>
          <w:p>
            <w:r>
              <w:t>64.49</w:t>
            </w:r>
          </w:p>
        </w:tc>
      </w:tr>
      <w:tr>
        <w:tc>
          <w:tcPr>
            <w:tcW w:type="dxa" w:w="4320"/>
          </w:tcPr>
          <w:p>
            <w:r>
              <w:t>424634</w:t>
            </w:r>
          </w:p>
        </w:tc>
        <w:tc>
          <w:tcPr>
            <w:tcW w:type="dxa" w:w="4320"/>
          </w:tcPr>
          <w:p>
            <w:r>
              <w:t>26.99</w:t>
            </w:r>
          </w:p>
        </w:tc>
      </w:tr>
      <w:tr>
        <w:tc>
          <w:tcPr>
            <w:tcW w:type="dxa" w:w="4320"/>
          </w:tcPr>
          <w:p>
            <w:r>
              <w:t>433322</w:t>
            </w:r>
          </w:p>
        </w:tc>
        <w:tc>
          <w:tcPr>
            <w:tcW w:type="dxa" w:w="4320"/>
          </w:tcPr>
          <w:p>
            <w:r>
              <w:t>34.99</w:t>
            </w:r>
          </w:p>
        </w:tc>
      </w:tr>
      <w:tr>
        <w:tc>
          <w:tcPr>
            <w:tcW w:type="dxa" w:w="4320"/>
          </w:tcPr>
          <w:p>
            <w:r>
              <w:t>361114</w:t>
            </w:r>
          </w:p>
        </w:tc>
        <w:tc>
          <w:tcPr>
            <w:tcW w:type="dxa" w:w="4320"/>
          </w:tcPr>
          <w:p>
            <w:r>
              <w:t>52.03</w:t>
            </w:r>
          </w:p>
        </w:tc>
      </w:tr>
      <w:tr>
        <w:tc>
          <w:tcPr>
            <w:tcW w:type="dxa" w:w="4320"/>
          </w:tcPr>
          <w:p>
            <w:r>
              <w:t>702719</w:t>
            </w:r>
          </w:p>
        </w:tc>
        <w:tc>
          <w:tcPr>
            <w:tcW w:type="dxa" w:w="4320"/>
          </w:tcPr>
          <w:p>
            <w:r>
              <w:t>27.06</w:t>
            </w:r>
          </w:p>
        </w:tc>
      </w:tr>
      <w:tr>
        <w:tc>
          <w:tcPr>
            <w:tcW w:type="dxa" w:w="4320"/>
          </w:tcPr>
          <w:p>
            <w:r>
              <w:t>411310</w:t>
            </w:r>
          </w:p>
        </w:tc>
        <w:tc>
          <w:tcPr>
            <w:tcW w:type="dxa" w:w="4320"/>
          </w:tcPr>
          <w:p>
            <w:r>
              <w:t>41.69</w:t>
            </w:r>
          </w:p>
        </w:tc>
      </w:tr>
      <w:tr>
        <w:tc>
          <w:tcPr>
            <w:tcW w:type="dxa" w:w="4320"/>
          </w:tcPr>
          <w:p>
            <w:r>
              <w:t>161003</w:t>
            </w:r>
          </w:p>
        </w:tc>
        <w:tc>
          <w:tcPr>
            <w:tcW w:type="dxa" w:w="4320"/>
          </w:tcPr>
          <w:p>
            <w:r>
              <w:t>80.26</w:t>
            </w:r>
          </w:p>
        </w:tc>
      </w:tr>
      <w:tr>
        <w:tc>
          <w:tcPr>
            <w:tcW w:type="dxa" w:w="4320"/>
          </w:tcPr>
          <w:p>
            <w:r>
              <w:t>545580</w:t>
            </w:r>
          </w:p>
        </w:tc>
        <w:tc>
          <w:tcPr>
            <w:tcW w:type="dxa" w:w="4320"/>
          </w:tcPr>
          <w:p>
            <w:r>
              <w:t>12.81</w:t>
            </w:r>
          </w:p>
        </w:tc>
      </w:tr>
      <w:tr>
        <w:tc>
          <w:tcPr>
            <w:tcW w:type="dxa" w:w="4320"/>
          </w:tcPr>
          <w:p>
            <w:r>
              <w:t>748824</w:t>
            </w:r>
          </w:p>
        </w:tc>
        <w:tc>
          <w:tcPr>
            <w:tcW w:type="dxa" w:w="4320"/>
          </w:tcPr>
          <w:p>
            <w:r>
              <w:t>19.90</w:t>
            </w:r>
          </w:p>
        </w:tc>
      </w:tr>
      <w:tr>
        <w:tc>
          <w:tcPr>
            <w:tcW w:type="dxa" w:w="4320"/>
          </w:tcPr>
          <w:p>
            <w:r>
              <w:t>676352</w:t>
            </w:r>
          </w:p>
        </w:tc>
        <w:tc>
          <w:tcPr>
            <w:tcW w:type="dxa" w:w="4320"/>
          </w:tcPr>
          <w:p>
            <w:r>
              <w:t>58.89</w:t>
            </w:r>
          </w:p>
        </w:tc>
      </w:tr>
      <w:tr>
        <w:tc>
          <w:tcPr>
            <w:tcW w:type="dxa" w:w="4320"/>
          </w:tcPr>
          <w:p>
            <w:r>
              <w:t>529701</w:t>
            </w:r>
          </w:p>
        </w:tc>
        <w:tc>
          <w:tcPr>
            <w:tcW w:type="dxa" w:w="4320"/>
          </w:tcPr>
          <w:p>
            <w:r>
              <w:t>19.46</w:t>
            </w:r>
          </w:p>
        </w:tc>
      </w:tr>
      <w:tr>
        <w:tc>
          <w:tcPr>
            <w:tcW w:type="dxa" w:w="4320"/>
          </w:tcPr>
          <w:p>
            <w:r>
              <w:t>457072</w:t>
            </w:r>
          </w:p>
        </w:tc>
        <w:tc>
          <w:tcPr>
            <w:tcW w:type="dxa" w:w="4320"/>
          </w:tcPr>
          <w:p>
            <w:r>
              <w:t>1199.00</w:t>
            </w:r>
          </w:p>
        </w:tc>
      </w:tr>
      <w:tr>
        <w:tc>
          <w:tcPr>
            <w:tcW w:type="dxa" w:w="4320"/>
          </w:tcPr>
          <w:p>
            <w:r>
              <w:t>546803</w:t>
            </w:r>
          </w:p>
        </w:tc>
        <w:tc>
          <w:tcPr>
            <w:tcW w:type="dxa" w:w="4320"/>
          </w:tcPr>
          <w:p>
            <w:r>
              <w:t>189.05</w:t>
            </w:r>
          </w:p>
        </w:tc>
      </w:tr>
      <w:tr>
        <w:tc>
          <w:tcPr>
            <w:tcW w:type="dxa" w:w="4320"/>
          </w:tcPr>
          <w:p>
            <w:r>
              <w:t>579991</w:t>
            </w:r>
          </w:p>
        </w:tc>
        <w:tc>
          <w:tcPr>
            <w:tcW w:type="dxa" w:w="4320"/>
          </w:tcPr>
          <w:p>
            <w:r>
              <w:t>16.14</w:t>
            </w:r>
          </w:p>
        </w:tc>
      </w:tr>
      <w:tr>
        <w:tc>
          <w:tcPr>
            <w:tcW w:type="dxa" w:w="4320"/>
          </w:tcPr>
          <w:p>
            <w:r>
              <w:t>581423</w:t>
            </w:r>
          </w:p>
        </w:tc>
        <w:tc>
          <w:tcPr>
            <w:tcW w:type="dxa" w:w="4320"/>
          </w:tcPr>
          <w:p>
            <w:r>
              <w:t>644.20</w:t>
            </w:r>
          </w:p>
        </w:tc>
      </w:tr>
      <w:tr>
        <w:tc>
          <w:tcPr>
            <w:tcW w:type="dxa" w:w="4320"/>
          </w:tcPr>
          <w:p>
            <w:r>
              <w:t>175302</w:t>
            </w:r>
          </w:p>
        </w:tc>
        <w:tc>
          <w:tcPr>
            <w:tcW w:type="dxa" w:w="4320"/>
          </w:tcPr>
          <w:p>
            <w:r>
              <w:t>32.76</w:t>
            </w:r>
          </w:p>
        </w:tc>
      </w:tr>
      <w:tr>
        <w:tc>
          <w:tcPr>
            <w:tcW w:type="dxa" w:w="4320"/>
          </w:tcPr>
          <w:p>
            <w:r>
              <w:t>411645</w:t>
            </w:r>
          </w:p>
        </w:tc>
        <w:tc>
          <w:tcPr>
            <w:tcW w:type="dxa" w:w="4320"/>
          </w:tcPr>
          <w:p>
            <w:r>
              <w:t>22.79</w:t>
            </w:r>
          </w:p>
        </w:tc>
      </w:tr>
      <w:tr>
        <w:tc>
          <w:tcPr>
            <w:tcW w:type="dxa" w:w="4320"/>
          </w:tcPr>
          <w:p>
            <w:r>
              <w:t>994977</w:t>
            </w:r>
          </w:p>
        </w:tc>
        <w:tc>
          <w:tcPr>
            <w:tcW w:type="dxa" w:w="4320"/>
          </w:tcPr>
          <w:p>
            <w:r>
              <w:t>21.84</w:t>
            </w:r>
          </w:p>
        </w:tc>
      </w:tr>
      <w:tr>
        <w:tc>
          <w:tcPr>
            <w:tcW w:type="dxa" w:w="4320"/>
          </w:tcPr>
          <w:p>
            <w:r>
              <w:t>183040</w:t>
            </w:r>
          </w:p>
        </w:tc>
        <w:tc>
          <w:tcPr>
            <w:tcW w:type="dxa" w:w="4320"/>
          </w:tcPr>
          <w:p>
            <w:r>
              <w:t>20.90</w:t>
            </w:r>
          </w:p>
        </w:tc>
      </w:tr>
      <w:tr>
        <w:tc>
          <w:tcPr>
            <w:tcW w:type="dxa" w:w="4320"/>
          </w:tcPr>
          <w:p>
            <w:r>
              <w:t>408163</w:t>
            </w:r>
          </w:p>
        </w:tc>
        <w:tc>
          <w:tcPr>
            <w:tcW w:type="dxa" w:w="4320"/>
          </w:tcPr>
          <w:p>
            <w:r>
              <w:t>12.99</w:t>
            </w:r>
          </w:p>
        </w:tc>
      </w:tr>
      <w:tr>
        <w:tc>
          <w:tcPr>
            <w:tcW w:type="dxa" w:w="4320"/>
          </w:tcPr>
          <w:p>
            <w:r>
              <w:t>130211</w:t>
            </w:r>
          </w:p>
        </w:tc>
        <w:tc>
          <w:tcPr>
            <w:tcW w:type="dxa" w:w="4320"/>
          </w:tcPr>
          <w:p>
            <w:r>
              <w:t>449.00</w:t>
            </w:r>
          </w:p>
        </w:tc>
      </w:tr>
      <w:tr>
        <w:tc>
          <w:tcPr>
            <w:tcW w:type="dxa" w:w="4320"/>
          </w:tcPr>
          <w:p>
            <w:r>
              <w:t>165955</w:t>
            </w:r>
          </w:p>
        </w:tc>
        <w:tc>
          <w:tcPr>
            <w:tcW w:type="dxa" w:w="4320"/>
          </w:tcPr>
          <w:p>
            <w:r>
              <w:t>509.00</w:t>
            </w:r>
          </w:p>
        </w:tc>
      </w:tr>
      <w:tr>
        <w:tc>
          <w:tcPr>
            <w:tcW w:type="dxa" w:w="4320"/>
          </w:tcPr>
          <w:p>
            <w:r>
              <w:t>166208</w:t>
            </w:r>
          </w:p>
        </w:tc>
        <w:tc>
          <w:tcPr>
            <w:tcW w:type="dxa" w:w="4320"/>
          </w:tcPr>
          <w:p>
            <w:r>
              <w:t>25.50</w:t>
            </w:r>
          </w:p>
        </w:tc>
      </w:tr>
      <w:tr>
        <w:tc>
          <w:tcPr>
            <w:tcW w:type="dxa" w:w="4320"/>
          </w:tcPr>
          <w:p>
            <w:r>
              <w:t>176480</w:t>
            </w:r>
          </w:p>
        </w:tc>
        <w:tc>
          <w:tcPr>
            <w:tcW w:type="dxa" w:w="4320"/>
          </w:tcPr>
          <w:p>
            <w:r>
              <w:t>449.00</w:t>
            </w:r>
          </w:p>
        </w:tc>
      </w:tr>
      <w:tr>
        <w:tc>
          <w:tcPr>
            <w:tcW w:type="dxa" w:w="4320"/>
          </w:tcPr>
          <w:p>
            <w:r>
              <w:t>180449</w:t>
            </w:r>
          </w:p>
        </w:tc>
        <w:tc>
          <w:tcPr>
            <w:tcW w:type="dxa" w:w="4320"/>
          </w:tcPr>
          <w:p>
            <w:r>
              <w:t>89.00</w:t>
            </w:r>
          </w:p>
        </w:tc>
      </w:tr>
      <w:tr>
        <w:tc>
          <w:tcPr>
            <w:tcW w:type="dxa" w:w="4320"/>
          </w:tcPr>
          <w:p>
            <w:r>
              <w:t>189982</w:t>
            </w:r>
          </w:p>
        </w:tc>
        <w:tc>
          <w:tcPr>
            <w:tcW w:type="dxa" w:w="4320"/>
          </w:tcPr>
          <w:p>
            <w:r>
              <w:t>149.00</w:t>
            </w:r>
          </w:p>
        </w:tc>
      </w:tr>
      <w:tr>
        <w:tc>
          <w:tcPr>
            <w:tcW w:type="dxa" w:w="4320"/>
          </w:tcPr>
          <w:p>
            <w:r>
              <w:t>191113</w:t>
            </w:r>
          </w:p>
        </w:tc>
        <w:tc>
          <w:tcPr>
            <w:tcW w:type="dxa" w:w="4320"/>
          </w:tcPr>
          <w:p>
            <w:r>
              <w:t>299.00</w:t>
            </w:r>
          </w:p>
        </w:tc>
      </w:tr>
      <w:tr>
        <w:tc>
          <w:tcPr>
            <w:tcW w:type="dxa" w:w="4320"/>
          </w:tcPr>
          <w:p>
            <w:r>
              <w:t>192933</w:t>
            </w:r>
          </w:p>
        </w:tc>
        <w:tc>
          <w:tcPr>
            <w:tcW w:type="dxa" w:w="4320"/>
          </w:tcPr>
          <w:p>
            <w:r>
              <w:t>199.00</w:t>
            </w:r>
          </w:p>
        </w:tc>
      </w:tr>
      <w:tr>
        <w:tc>
          <w:tcPr>
            <w:tcW w:type="dxa" w:w="4320"/>
          </w:tcPr>
          <w:p>
            <w:r>
              <w:t>211167</w:t>
            </w:r>
          </w:p>
        </w:tc>
        <w:tc>
          <w:tcPr>
            <w:tcW w:type="dxa" w:w="4320"/>
          </w:tcPr>
          <w:p>
            <w:r>
              <w:t>791.00</w:t>
            </w:r>
          </w:p>
        </w:tc>
      </w:tr>
      <w:tr>
        <w:tc>
          <w:tcPr>
            <w:tcW w:type="dxa" w:w="4320"/>
          </w:tcPr>
          <w:p>
            <w:r>
              <w:t>323314</w:t>
            </w:r>
          </w:p>
        </w:tc>
        <w:tc>
          <w:tcPr>
            <w:tcW w:type="dxa" w:w="4320"/>
          </w:tcPr>
          <w:p>
            <w:r>
              <w:t>324.00</w:t>
            </w:r>
          </w:p>
        </w:tc>
      </w:tr>
      <w:tr>
        <w:tc>
          <w:tcPr>
            <w:tcW w:type="dxa" w:w="4320"/>
          </w:tcPr>
          <w:p>
            <w:r>
              <w:t>361491</w:t>
            </w:r>
          </w:p>
        </w:tc>
        <w:tc>
          <w:tcPr>
            <w:tcW w:type="dxa" w:w="4320"/>
          </w:tcPr>
          <w:p>
            <w:r>
              <w:t>599.00</w:t>
            </w:r>
          </w:p>
        </w:tc>
      </w:tr>
      <w:tr>
        <w:tc>
          <w:tcPr>
            <w:tcW w:type="dxa" w:w="4320"/>
          </w:tcPr>
          <w:p>
            <w:r>
              <w:t>361494</w:t>
            </w:r>
          </w:p>
        </w:tc>
        <w:tc>
          <w:tcPr>
            <w:tcW w:type="dxa" w:w="4320"/>
          </w:tcPr>
          <w:p>
            <w:r>
              <w:t>579.00</w:t>
            </w:r>
          </w:p>
        </w:tc>
      </w:tr>
      <w:tr>
        <w:tc>
          <w:tcPr>
            <w:tcW w:type="dxa" w:w="4320"/>
          </w:tcPr>
          <w:p>
            <w:r>
              <w:t>361856</w:t>
            </w:r>
          </w:p>
        </w:tc>
        <w:tc>
          <w:tcPr>
            <w:tcW w:type="dxa" w:w="4320"/>
          </w:tcPr>
          <w:p>
            <w:r>
              <w:t>178.00</w:t>
            </w:r>
          </w:p>
        </w:tc>
      </w:tr>
      <w:tr>
        <w:tc>
          <w:tcPr>
            <w:tcW w:type="dxa" w:w="4320"/>
          </w:tcPr>
          <w:p>
            <w:r>
              <w:t>362290</w:t>
            </w:r>
          </w:p>
        </w:tc>
        <w:tc>
          <w:tcPr>
            <w:tcW w:type="dxa" w:w="4320"/>
          </w:tcPr>
          <w:p>
            <w:r>
              <w:t>499.00</w:t>
            </w:r>
          </w:p>
        </w:tc>
      </w:tr>
      <w:tr>
        <w:tc>
          <w:tcPr>
            <w:tcW w:type="dxa" w:w="4320"/>
          </w:tcPr>
          <w:p>
            <w:r>
              <w:t>363278</w:t>
            </w:r>
          </w:p>
        </w:tc>
        <w:tc>
          <w:tcPr>
            <w:tcW w:type="dxa" w:w="4320"/>
          </w:tcPr>
          <w:p>
            <w:r>
              <w:t>435.00</w:t>
            </w:r>
          </w:p>
        </w:tc>
      </w:tr>
      <w:tr>
        <w:tc>
          <w:tcPr>
            <w:tcW w:type="dxa" w:w="4320"/>
          </w:tcPr>
          <w:p>
            <w:r>
              <w:t>365034</w:t>
            </w:r>
          </w:p>
        </w:tc>
        <w:tc>
          <w:tcPr>
            <w:tcW w:type="dxa" w:w="4320"/>
          </w:tcPr>
          <w:p>
            <w:r>
              <w:t>115.00</w:t>
            </w:r>
          </w:p>
        </w:tc>
      </w:tr>
      <w:tr>
        <w:tc>
          <w:tcPr>
            <w:tcW w:type="dxa" w:w="4320"/>
          </w:tcPr>
          <w:p>
            <w:r>
              <w:t>367710</w:t>
            </w:r>
          </w:p>
        </w:tc>
        <w:tc>
          <w:tcPr>
            <w:tcW w:type="dxa" w:w="4320"/>
          </w:tcPr>
          <w:p>
            <w:r>
              <w:t>89.00</w:t>
            </w:r>
          </w:p>
        </w:tc>
      </w:tr>
      <w:tr>
        <w:tc>
          <w:tcPr>
            <w:tcW w:type="dxa" w:w="4320"/>
          </w:tcPr>
          <w:p>
            <w:r>
              <w:t>367913</w:t>
            </w:r>
          </w:p>
        </w:tc>
        <w:tc>
          <w:tcPr>
            <w:tcW w:type="dxa" w:w="4320"/>
          </w:tcPr>
          <w:p>
            <w:r>
              <w:t>699.00</w:t>
            </w:r>
          </w:p>
        </w:tc>
      </w:tr>
      <w:tr>
        <w:tc>
          <w:tcPr>
            <w:tcW w:type="dxa" w:w="4320"/>
          </w:tcPr>
          <w:p>
            <w:r>
              <w:t>370551</w:t>
            </w:r>
          </w:p>
        </w:tc>
        <w:tc>
          <w:tcPr>
            <w:tcW w:type="dxa" w:w="4320"/>
          </w:tcPr>
          <w:p>
            <w:r>
              <w:t>56.00</w:t>
            </w:r>
          </w:p>
        </w:tc>
      </w:tr>
      <w:tr>
        <w:tc>
          <w:tcPr>
            <w:tcW w:type="dxa" w:w="4320"/>
          </w:tcPr>
          <w:p>
            <w:r>
              <w:t>370562</w:t>
            </w:r>
          </w:p>
        </w:tc>
        <w:tc>
          <w:tcPr>
            <w:tcW w:type="dxa" w:w="4320"/>
          </w:tcPr>
          <w:p>
            <w:r>
              <w:t>105.00</w:t>
            </w:r>
          </w:p>
        </w:tc>
      </w:tr>
      <w:tr>
        <w:tc>
          <w:tcPr>
            <w:tcW w:type="dxa" w:w="4320"/>
          </w:tcPr>
          <w:p>
            <w:r>
              <w:t>374405</w:t>
            </w:r>
          </w:p>
        </w:tc>
        <w:tc>
          <w:tcPr>
            <w:tcW w:type="dxa" w:w="4320"/>
          </w:tcPr>
          <w:p>
            <w:r>
              <w:t>699.00</w:t>
            </w:r>
          </w:p>
        </w:tc>
      </w:tr>
      <w:tr>
        <w:tc>
          <w:tcPr>
            <w:tcW w:type="dxa" w:w="4320"/>
          </w:tcPr>
          <w:p>
            <w:r>
              <w:t>394705</w:t>
            </w:r>
          </w:p>
        </w:tc>
        <w:tc>
          <w:tcPr>
            <w:tcW w:type="dxa" w:w="4320"/>
          </w:tcPr>
          <w:p>
            <w:r>
              <w:t>1129.00</w:t>
            </w:r>
          </w:p>
        </w:tc>
      </w:tr>
      <w:tr>
        <w:tc>
          <w:tcPr>
            <w:tcW w:type="dxa" w:w="4320"/>
          </w:tcPr>
          <w:p>
            <w:r>
              <w:t>394706</w:t>
            </w:r>
          </w:p>
        </w:tc>
        <w:tc>
          <w:tcPr>
            <w:tcW w:type="dxa" w:w="4320"/>
          </w:tcPr>
          <w:p>
            <w:r>
              <w:t>1129.00</w:t>
            </w:r>
          </w:p>
        </w:tc>
      </w:tr>
      <w:tr>
        <w:tc>
          <w:tcPr>
            <w:tcW w:type="dxa" w:w="4320"/>
          </w:tcPr>
          <w:p>
            <w:r>
              <w:t>400070</w:t>
            </w:r>
          </w:p>
        </w:tc>
        <w:tc>
          <w:tcPr>
            <w:tcW w:type="dxa" w:w="4320"/>
          </w:tcPr>
          <w:p>
            <w:r>
              <w:t>659.00</w:t>
            </w:r>
          </w:p>
        </w:tc>
      </w:tr>
      <w:tr>
        <w:tc>
          <w:tcPr>
            <w:tcW w:type="dxa" w:w="4320"/>
          </w:tcPr>
          <w:p>
            <w:r>
              <w:t>406931</w:t>
            </w:r>
          </w:p>
        </w:tc>
        <w:tc>
          <w:tcPr>
            <w:tcW w:type="dxa" w:w="4320"/>
          </w:tcPr>
          <w:p>
            <w:r>
              <w:t>209.00</w:t>
            </w:r>
          </w:p>
        </w:tc>
      </w:tr>
      <w:tr>
        <w:tc>
          <w:tcPr>
            <w:tcW w:type="dxa" w:w="4320"/>
          </w:tcPr>
          <w:p>
            <w:r>
              <w:t>415908</w:t>
            </w:r>
          </w:p>
        </w:tc>
        <w:tc>
          <w:tcPr>
            <w:tcW w:type="dxa" w:w="4320"/>
          </w:tcPr>
          <w:p>
            <w:r>
              <w:t>899.00</w:t>
            </w:r>
          </w:p>
        </w:tc>
      </w:tr>
      <w:tr>
        <w:tc>
          <w:tcPr>
            <w:tcW w:type="dxa" w:w="4320"/>
          </w:tcPr>
          <w:p>
            <w:r>
              <w:t>424131</w:t>
            </w:r>
          </w:p>
        </w:tc>
        <w:tc>
          <w:tcPr>
            <w:tcW w:type="dxa" w:w="4320"/>
          </w:tcPr>
          <w:p>
            <w:r>
              <w:t>849.00</w:t>
            </w:r>
          </w:p>
        </w:tc>
      </w:tr>
      <w:tr>
        <w:tc>
          <w:tcPr>
            <w:tcW w:type="dxa" w:w="4320"/>
          </w:tcPr>
          <w:p>
            <w:r>
              <w:t>424135</w:t>
            </w:r>
          </w:p>
        </w:tc>
        <w:tc>
          <w:tcPr>
            <w:tcW w:type="dxa" w:w="4320"/>
          </w:tcPr>
          <w:p>
            <w:r>
              <w:t>849.00</w:t>
            </w:r>
          </w:p>
        </w:tc>
      </w:tr>
      <w:tr>
        <w:tc>
          <w:tcPr>
            <w:tcW w:type="dxa" w:w="4320"/>
          </w:tcPr>
          <w:p>
            <w:r>
              <w:t>424136</w:t>
            </w:r>
          </w:p>
        </w:tc>
        <w:tc>
          <w:tcPr>
            <w:tcW w:type="dxa" w:w="4320"/>
          </w:tcPr>
          <w:p>
            <w:r>
              <w:t>849.00</w:t>
            </w:r>
          </w:p>
        </w:tc>
      </w:tr>
      <w:tr>
        <w:tc>
          <w:tcPr>
            <w:tcW w:type="dxa" w:w="4320"/>
          </w:tcPr>
          <w:p>
            <w:r>
              <w:t>425526</w:t>
            </w:r>
          </w:p>
        </w:tc>
        <w:tc>
          <w:tcPr>
            <w:tcW w:type="dxa" w:w="4320"/>
          </w:tcPr>
          <w:p>
            <w:r>
              <w:t>699.00</w:t>
            </w:r>
          </w:p>
        </w:tc>
      </w:tr>
      <w:tr>
        <w:tc>
          <w:tcPr>
            <w:tcW w:type="dxa" w:w="4320"/>
          </w:tcPr>
          <w:p>
            <w:r>
              <w:t>427539</w:t>
            </w:r>
          </w:p>
        </w:tc>
        <w:tc>
          <w:tcPr>
            <w:tcW w:type="dxa" w:w="4320"/>
          </w:tcPr>
          <w:p>
            <w:r>
              <w:t>2769.00</w:t>
            </w:r>
          </w:p>
        </w:tc>
      </w:tr>
      <w:tr>
        <w:tc>
          <w:tcPr>
            <w:tcW w:type="dxa" w:w="4320"/>
          </w:tcPr>
          <w:p>
            <w:r>
              <w:t>427701</w:t>
            </w:r>
          </w:p>
        </w:tc>
        <w:tc>
          <w:tcPr>
            <w:tcW w:type="dxa" w:w="4320"/>
          </w:tcPr>
          <w:p>
            <w:r>
              <w:t>1090.00</w:t>
            </w:r>
          </w:p>
        </w:tc>
      </w:tr>
      <w:tr>
        <w:tc>
          <w:tcPr>
            <w:tcW w:type="dxa" w:w="4320"/>
          </w:tcPr>
          <w:p>
            <w:r>
              <w:t>431292</w:t>
            </w:r>
          </w:p>
        </w:tc>
        <w:tc>
          <w:tcPr>
            <w:tcW w:type="dxa" w:w="4320"/>
          </w:tcPr>
          <w:p>
            <w:r>
              <w:t>109.00</w:t>
            </w:r>
          </w:p>
        </w:tc>
      </w:tr>
      <w:tr>
        <w:tc>
          <w:tcPr>
            <w:tcW w:type="dxa" w:w="4320"/>
          </w:tcPr>
          <w:p>
            <w:r>
              <w:t>435432</w:t>
            </w:r>
          </w:p>
        </w:tc>
        <w:tc>
          <w:tcPr>
            <w:tcW w:type="dxa" w:w="4320"/>
          </w:tcPr>
          <w:p>
            <w:r>
              <w:t>3499.00</w:t>
            </w:r>
          </w:p>
        </w:tc>
      </w:tr>
      <w:tr>
        <w:tc>
          <w:tcPr>
            <w:tcW w:type="dxa" w:w="4320"/>
          </w:tcPr>
          <w:p>
            <w:r>
              <w:t>438129</w:t>
            </w:r>
          </w:p>
        </w:tc>
        <w:tc>
          <w:tcPr>
            <w:tcW w:type="dxa" w:w="4320"/>
          </w:tcPr>
          <w:p>
            <w:r>
              <w:t>59.00</w:t>
            </w:r>
          </w:p>
        </w:tc>
      </w:tr>
      <w:tr>
        <w:tc>
          <w:tcPr>
            <w:tcW w:type="dxa" w:w="4320"/>
          </w:tcPr>
          <w:p>
            <w:r>
              <w:t>448099</w:t>
            </w:r>
          </w:p>
        </w:tc>
        <w:tc>
          <w:tcPr>
            <w:tcW w:type="dxa" w:w="4320"/>
          </w:tcPr>
          <w:p>
            <w:r>
              <w:t>379.00</w:t>
            </w:r>
          </w:p>
        </w:tc>
      </w:tr>
      <w:tr>
        <w:tc>
          <w:tcPr>
            <w:tcW w:type="dxa" w:w="4320"/>
          </w:tcPr>
          <w:p>
            <w:r>
              <w:t>450497</w:t>
            </w:r>
          </w:p>
        </w:tc>
        <w:tc>
          <w:tcPr>
            <w:tcW w:type="dxa" w:w="4320"/>
          </w:tcPr>
          <w:p>
            <w:r>
              <w:t>979.00</w:t>
            </w:r>
          </w:p>
        </w:tc>
      </w:tr>
      <w:tr>
        <w:tc>
          <w:tcPr>
            <w:tcW w:type="dxa" w:w="4320"/>
          </w:tcPr>
          <w:p>
            <w:r>
              <w:t>457053</w:t>
            </w:r>
          </w:p>
        </w:tc>
        <w:tc>
          <w:tcPr>
            <w:tcW w:type="dxa" w:w="4320"/>
          </w:tcPr>
          <w:p>
            <w:r>
              <w:t>1799.00</w:t>
            </w:r>
          </w:p>
        </w:tc>
      </w:tr>
      <w:tr>
        <w:tc>
          <w:tcPr>
            <w:tcW w:type="dxa" w:w="4320"/>
          </w:tcPr>
          <w:p>
            <w:r>
              <w:t>457058</w:t>
            </w:r>
          </w:p>
        </w:tc>
        <w:tc>
          <w:tcPr>
            <w:tcW w:type="dxa" w:w="4320"/>
          </w:tcPr>
          <w:p>
            <w:r>
              <w:t>1699.00</w:t>
            </w:r>
          </w:p>
        </w:tc>
      </w:tr>
      <w:tr>
        <w:tc>
          <w:tcPr>
            <w:tcW w:type="dxa" w:w="4320"/>
          </w:tcPr>
          <w:p>
            <w:r>
              <w:t>457073</w:t>
            </w:r>
          </w:p>
        </w:tc>
        <w:tc>
          <w:tcPr>
            <w:tcW w:type="dxa" w:w="4320"/>
          </w:tcPr>
          <w:p>
            <w:r>
              <w:t>1079.00</w:t>
            </w:r>
          </w:p>
        </w:tc>
      </w:tr>
      <w:tr>
        <w:tc>
          <w:tcPr>
            <w:tcW w:type="dxa" w:w="4320"/>
          </w:tcPr>
          <w:p>
            <w:r>
              <w:t>496999</w:t>
            </w:r>
          </w:p>
        </w:tc>
        <w:tc>
          <w:tcPr>
            <w:tcW w:type="dxa" w:w="4320"/>
          </w:tcPr>
          <w:p>
            <w:r>
              <w:t>539.00</w:t>
            </w:r>
          </w:p>
        </w:tc>
      </w:tr>
      <w:tr>
        <w:tc>
          <w:tcPr>
            <w:tcW w:type="dxa" w:w="4320"/>
          </w:tcPr>
          <w:p>
            <w:r>
              <w:t>498483</w:t>
            </w:r>
          </w:p>
        </w:tc>
        <w:tc>
          <w:tcPr>
            <w:tcW w:type="dxa" w:w="4320"/>
          </w:tcPr>
          <w:p>
            <w:r>
              <w:t>379.00</w:t>
            </w:r>
          </w:p>
        </w:tc>
      </w:tr>
      <w:tr>
        <w:tc>
          <w:tcPr>
            <w:tcW w:type="dxa" w:w="4320"/>
          </w:tcPr>
          <w:p>
            <w:r>
              <w:t>498518</w:t>
            </w:r>
          </w:p>
        </w:tc>
        <w:tc>
          <w:tcPr>
            <w:tcW w:type="dxa" w:w="4320"/>
          </w:tcPr>
          <w:p>
            <w:r>
              <w:t>509.00</w:t>
            </w:r>
          </w:p>
        </w:tc>
      </w:tr>
      <w:tr>
        <w:tc>
          <w:tcPr>
            <w:tcW w:type="dxa" w:w="4320"/>
          </w:tcPr>
          <w:p>
            <w:r>
              <w:t>498546</w:t>
            </w:r>
          </w:p>
        </w:tc>
        <w:tc>
          <w:tcPr>
            <w:tcW w:type="dxa" w:w="4320"/>
          </w:tcPr>
          <w:p>
            <w:r>
              <w:t>798.50</w:t>
            </w:r>
          </w:p>
        </w:tc>
      </w:tr>
      <w:tr>
        <w:tc>
          <w:tcPr>
            <w:tcW w:type="dxa" w:w="4320"/>
          </w:tcPr>
          <w:p>
            <w:r>
              <w:t>498547</w:t>
            </w:r>
          </w:p>
        </w:tc>
        <w:tc>
          <w:tcPr>
            <w:tcW w:type="dxa" w:w="4320"/>
          </w:tcPr>
          <w:p>
            <w:r>
              <w:t>798.50</w:t>
            </w:r>
          </w:p>
        </w:tc>
      </w:tr>
      <w:tr>
        <w:tc>
          <w:tcPr>
            <w:tcW w:type="dxa" w:w="4320"/>
          </w:tcPr>
          <w:p>
            <w:r>
              <w:t>498555</w:t>
            </w:r>
          </w:p>
        </w:tc>
        <w:tc>
          <w:tcPr>
            <w:tcW w:type="dxa" w:w="4320"/>
          </w:tcPr>
          <w:p>
            <w:r>
              <w:t>919.00</w:t>
            </w:r>
          </w:p>
        </w:tc>
      </w:tr>
      <w:tr>
        <w:tc>
          <w:tcPr>
            <w:tcW w:type="dxa" w:w="4320"/>
          </w:tcPr>
          <w:p>
            <w:r>
              <w:t>499565</w:t>
            </w:r>
          </w:p>
        </w:tc>
        <w:tc>
          <w:tcPr>
            <w:tcW w:type="dxa" w:w="4320"/>
          </w:tcPr>
          <w:p>
            <w:r>
              <w:t>519.00</w:t>
            </w:r>
          </w:p>
        </w:tc>
      </w:tr>
      <w:tr>
        <w:tc>
          <w:tcPr>
            <w:tcW w:type="dxa" w:w="4320"/>
          </w:tcPr>
          <w:p>
            <w:r>
              <w:t>527291</w:t>
            </w:r>
          </w:p>
        </w:tc>
        <w:tc>
          <w:tcPr>
            <w:tcW w:type="dxa" w:w="4320"/>
          </w:tcPr>
          <w:p>
            <w:r>
              <w:t>179.00</w:t>
            </w:r>
          </w:p>
        </w:tc>
      </w:tr>
      <w:tr>
        <w:tc>
          <w:tcPr>
            <w:tcW w:type="dxa" w:w="4320"/>
          </w:tcPr>
          <w:p>
            <w:r>
              <w:t>528533</w:t>
            </w:r>
          </w:p>
        </w:tc>
        <w:tc>
          <w:tcPr>
            <w:tcW w:type="dxa" w:w="4320"/>
          </w:tcPr>
          <w:p>
            <w:r>
              <w:t>132.00</w:t>
            </w:r>
          </w:p>
        </w:tc>
      </w:tr>
      <w:tr>
        <w:tc>
          <w:tcPr>
            <w:tcW w:type="dxa" w:w="4320"/>
          </w:tcPr>
          <w:p>
            <w:r>
              <w:t>530655</w:t>
            </w:r>
          </w:p>
        </w:tc>
        <w:tc>
          <w:tcPr>
            <w:tcW w:type="dxa" w:w="4320"/>
          </w:tcPr>
          <w:p>
            <w:r>
              <w:t>69.00</w:t>
            </w:r>
          </w:p>
        </w:tc>
      </w:tr>
      <w:tr>
        <w:tc>
          <w:tcPr>
            <w:tcW w:type="dxa" w:w="4320"/>
          </w:tcPr>
          <w:p>
            <w:r>
              <w:t>531493</w:t>
            </w:r>
          </w:p>
        </w:tc>
        <w:tc>
          <w:tcPr>
            <w:tcW w:type="dxa" w:w="4320"/>
          </w:tcPr>
          <w:p>
            <w:r>
              <w:t>705.00</w:t>
            </w:r>
          </w:p>
        </w:tc>
      </w:tr>
      <w:tr>
        <w:tc>
          <w:tcPr>
            <w:tcW w:type="dxa" w:w="4320"/>
          </w:tcPr>
          <w:p>
            <w:r>
              <w:t>548539</w:t>
            </w:r>
          </w:p>
        </w:tc>
        <w:tc>
          <w:tcPr>
            <w:tcW w:type="dxa" w:w="4320"/>
          </w:tcPr>
          <w:p>
            <w:r>
              <w:t>149.00</w:t>
            </w:r>
          </w:p>
        </w:tc>
      </w:tr>
      <w:tr>
        <w:tc>
          <w:tcPr>
            <w:tcW w:type="dxa" w:w="4320"/>
          </w:tcPr>
          <w:p>
            <w:r>
              <w:t>551780</w:t>
            </w:r>
          </w:p>
        </w:tc>
        <w:tc>
          <w:tcPr>
            <w:tcW w:type="dxa" w:w="4320"/>
          </w:tcPr>
          <w:p>
            <w:r>
              <w:t>249.00</w:t>
            </w:r>
          </w:p>
        </w:tc>
      </w:tr>
      <w:tr>
        <w:tc>
          <w:tcPr>
            <w:tcW w:type="dxa" w:w="4320"/>
          </w:tcPr>
          <w:p>
            <w:r>
              <w:t>555151</w:t>
            </w:r>
          </w:p>
        </w:tc>
        <w:tc>
          <w:tcPr>
            <w:tcW w:type="dxa" w:w="4320"/>
          </w:tcPr>
          <w:p>
            <w:r>
              <w:t>27.00</w:t>
            </w:r>
          </w:p>
        </w:tc>
      </w:tr>
      <w:tr>
        <w:tc>
          <w:tcPr>
            <w:tcW w:type="dxa" w:w="4320"/>
          </w:tcPr>
          <w:p>
            <w:r>
              <w:t>558230</w:t>
            </w:r>
          </w:p>
        </w:tc>
        <w:tc>
          <w:tcPr>
            <w:tcW w:type="dxa" w:w="4320"/>
          </w:tcPr>
          <w:p>
            <w:r>
              <w:t>599.00</w:t>
            </w:r>
          </w:p>
        </w:tc>
      </w:tr>
      <w:tr>
        <w:tc>
          <w:tcPr>
            <w:tcW w:type="dxa" w:w="4320"/>
          </w:tcPr>
          <w:p>
            <w:r>
              <w:t>561594</w:t>
            </w:r>
          </w:p>
        </w:tc>
        <w:tc>
          <w:tcPr>
            <w:tcW w:type="dxa" w:w="4320"/>
          </w:tcPr>
          <w:p>
            <w:r>
              <w:t>16.00</w:t>
            </w:r>
          </w:p>
        </w:tc>
      </w:tr>
      <w:tr>
        <w:tc>
          <w:tcPr>
            <w:tcW w:type="dxa" w:w="4320"/>
          </w:tcPr>
          <w:p>
            <w:r>
              <w:t>564459</w:t>
            </w:r>
          </w:p>
        </w:tc>
        <w:tc>
          <w:tcPr>
            <w:tcW w:type="dxa" w:w="4320"/>
          </w:tcPr>
          <w:p>
            <w:r>
              <w:t>565.00</w:t>
            </w:r>
          </w:p>
        </w:tc>
      </w:tr>
      <w:tr>
        <w:tc>
          <w:tcPr>
            <w:tcW w:type="dxa" w:w="4320"/>
          </w:tcPr>
          <w:p>
            <w:r>
              <w:t>566178</w:t>
            </w:r>
          </w:p>
        </w:tc>
        <w:tc>
          <w:tcPr>
            <w:tcW w:type="dxa" w:w="4320"/>
          </w:tcPr>
          <w:p>
            <w:r>
              <w:t>489.00</w:t>
            </w:r>
          </w:p>
        </w:tc>
      </w:tr>
      <w:tr>
        <w:tc>
          <w:tcPr>
            <w:tcW w:type="dxa" w:w="4320"/>
          </w:tcPr>
          <w:p>
            <w:r>
              <w:t>574812</w:t>
            </w:r>
          </w:p>
        </w:tc>
        <w:tc>
          <w:tcPr>
            <w:tcW w:type="dxa" w:w="4320"/>
          </w:tcPr>
          <w:p>
            <w:r>
              <w:t>349.00</w:t>
            </w:r>
          </w:p>
        </w:tc>
      </w:tr>
      <w:tr>
        <w:tc>
          <w:tcPr>
            <w:tcW w:type="dxa" w:w="4320"/>
          </w:tcPr>
          <w:p>
            <w:r>
              <w:t>574841</w:t>
            </w:r>
          </w:p>
        </w:tc>
        <w:tc>
          <w:tcPr>
            <w:tcW w:type="dxa" w:w="4320"/>
          </w:tcPr>
          <w:p>
            <w:r>
              <w:t>1329.00</w:t>
            </w:r>
          </w:p>
        </w:tc>
      </w:tr>
      <w:tr>
        <w:tc>
          <w:tcPr>
            <w:tcW w:type="dxa" w:w="4320"/>
          </w:tcPr>
          <w:p>
            <w:r>
              <w:t>575797</w:t>
            </w:r>
          </w:p>
        </w:tc>
        <w:tc>
          <w:tcPr>
            <w:tcW w:type="dxa" w:w="4320"/>
          </w:tcPr>
          <w:p>
            <w:r>
              <w:t>119.00</w:t>
            </w:r>
          </w:p>
        </w:tc>
      </w:tr>
      <w:tr>
        <w:tc>
          <w:tcPr>
            <w:tcW w:type="dxa" w:w="4320"/>
          </w:tcPr>
          <w:p>
            <w:r>
              <w:t>580436</w:t>
            </w:r>
          </w:p>
        </w:tc>
        <w:tc>
          <w:tcPr>
            <w:tcW w:type="dxa" w:w="4320"/>
          </w:tcPr>
          <w:p>
            <w:r>
              <w:t>4999.00</w:t>
            </w:r>
          </w:p>
        </w:tc>
      </w:tr>
      <w:tr>
        <w:tc>
          <w:tcPr>
            <w:tcW w:type="dxa" w:w="4320"/>
          </w:tcPr>
          <w:p>
            <w:r>
              <w:t>580448</w:t>
            </w:r>
          </w:p>
        </w:tc>
        <w:tc>
          <w:tcPr>
            <w:tcW w:type="dxa" w:w="4320"/>
          </w:tcPr>
          <w:p>
            <w:r>
              <w:t>3849.00</w:t>
            </w:r>
          </w:p>
        </w:tc>
      </w:tr>
      <w:tr>
        <w:tc>
          <w:tcPr>
            <w:tcW w:type="dxa" w:w="4320"/>
          </w:tcPr>
          <w:p>
            <w:r>
              <w:t>580585</w:t>
            </w:r>
          </w:p>
        </w:tc>
        <w:tc>
          <w:tcPr>
            <w:tcW w:type="dxa" w:w="4320"/>
          </w:tcPr>
          <w:p>
            <w:r>
              <w:t>1949.00</w:t>
            </w:r>
          </w:p>
        </w:tc>
      </w:tr>
      <w:tr>
        <w:tc>
          <w:tcPr>
            <w:tcW w:type="dxa" w:w="4320"/>
          </w:tcPr>
          <w:p>
            <w:r>
              <w:t>581434</w:t>
            </w:r>
          </w:p>
        </w:tc>
        <w:tc>
          <w:tcPr>
            <w:tcW w:type="dxa" w:w="4320"/>
          </w:tcPr>
          <w:p>
            <w:r>
              <w:t>1999.00</w:t>
            </w:r>
          </w:p>
        </w:tc>
      </w:tr>
      <w:tr>
        <w:tc>
          <w:tcPr>
            <w:tcW w:type="dxa" w:w="4320"/>
          </w:tcPr>
          <w:p>
            <w:r>
              <w:t>581445</w:t>
            </w:r>
          </w:p>
        </w:tc>
        <w:tc>
          <w:tcPr>
            <w:tcW w:type="dxa" w:w="4320"/>
          </w:tcPr>
          <w:p>
            <w:r>
              <w:t>3985.00</w:t>
            </w:r>
          </w:p>
        </w:tc>
      </w:tr>
      <w:tr>
        <w:tc>
          <w:tcPr>
            <w:tcW w:type="dxa" w:w="4320"/>
          </w:tcPr>
          <w:p>
            <w:r>
              <w:t>581938</w:t>
            </w:r>
          </w:p>
        </w:tc>
        <w:tc>
          <w:tcPr>
            <w:tcW w:type="dxa" w:w="4320"/>
          </w:tcPr>
          <w:p>
            <w:r>
              <w:t>685.00</w:t>
            </w:r>
          </w:p>
        </w:tc>
      </w:tr>
      <w:tr>
        <w:tc>
          <w:tcPr>
            <w:tcW w:type="dxa" w:w="4320"/>
          </w:tcPr>
          <w:p>
            <w:r>
              <w:t>583028</w:t>
            </w:r>
          </w:p>
        </w:tc>
        <w:tc>
          <w:tcPr>
            <w:tcW w:type="dxa" w:w="4320"/>
          </w:tcPr>
          <w:p>
            <w:r>
              <w:t>142.00</w:t>
            </w:r>
          </w:p>
        </w:tc>
      </w:tr>
      <w:tr>
        <w:tc>
          <w:tcPr>
            <w:tcW w:type="dxa" w:w="4320"/>
          </w:tcPr>
          <w:p>
            <w:r>
              <w:t>670612</w:t>
            </w:r>
          </w:p>
        </w:tc>
        <w:tc>
          <w:tcPr>
            <w:tcW w:type="dxa" w:w="4320"/>
          </w:tcPr>
          <w:p>
            <w:r>
              <w:t>30.50</w:t>
            </w:r>
          </w:p>
        </w:tc>
      </w:tr>
      <w:tr>
        <w:tc>
          <w:tcPr>
            <w:tcW w:type="dxa" w:w="4320"/>
          </w:tcPr>
          <w:p>
            <w:r>
              <w:t>699811</w:t>
            </w:r>
          </w:p>
        </w:tc>
        <w:tc>
          <w:tcPr>
            <w:tcW w:type="dxa" w:w="4320"/>
          </w:tcPr>
          <w:p>
            <w:r>
              <w:t>385.00</w:t>
            </w:r>
          </w:p>
        </w:tc>
      </w:tr>
      <w:tr>
        <w:tc>
          <w:tcPr>
            <w:tcW w:type="dxa" w:w="4320"/>
          </w:tcPr>
          <w:p>
            <w:r>
              <w:t>728011</w:t>
            </w:r>
          </w:p>
        </w:tc>
        <w:tc>
          <w:tcPr>
            <w:tcW w:type="dxa" w:w="4320"/>
          </w:tcPr>
          <w:p>
            <w:r>
              <w:t>142.00</w:t>
            </w:r>
          </w:p>
        </w:tc>
      </w:tr>
      <w:tr>
        <w:tc>
          <w:tcPr>
            <w:tcW w:type="dxa" w:w="4320"/>
          </w:tcPr>
          <w:p>
            <w:r>
              <w:t>234208</w:t>
            </w:r>
          </w:p>
        </w:tc>
        <w:tc>
          <w:tcPr>
            <w:tcW w:type="dxa" w:w="4320"/>
          </w:tcPr>
          <w:p>
            <w:r>
              <w:t>265.51</w:t>
            </w:r>
          </w:p>
        </w:tc>
      </w:tr>
      <w:tr>
        <w:tc>
          <w:tcPr>
            <w:tcW w:type="dxa" w:w="4320"/>
          </w:tcPr>
          <w:p>
            <w:r>
              <w:t>365788</w:t>
            </w:r>
          </w:p>
        </w:tc>
        <w:tc>
          <w:tcPr>
            <w:tcW w:type="dxa" w:w="4320"/>
          </w:tcPr>
          <w:p>
            <w:r>
              <w:t>180.01</w:t>
            </w:r>
          </w:p>
        </w:tc>
      </w:tr>
      <w:tr>
        <w:tc>
          <w:tcPr>
            <w:tcW w:type="dxa" w:w="4320"/>
          </w:tcPr>
          <w:p>
            <w:r>
              <w:t>430033</w:t>
            </w:r>
          </w:p>
        </w:tc>
        <w:tc>
          <w:tcPr>
            <w:tcW w:type="dxa" w:w="4320"/>
          </w:tcPr>
          <w:p>
            <w:r>
              <w:t>170.51</w:t>
            </w:r>
          </w:p>
        </w:tc>
      </w:tr>
      <w:tr>
        <w:tc>
          <w:tcPr>
            <w:tcW w:type="dxa" w:w="4320"/>
          </w:tcPr>
          <w:p>
            <w:r>
              <w:t>528997</w:t>
            </w:r>
          </w:p>
        </w:tc>
        <w:tc>
          <w:tcPr>
            <w:tcW w:type="dxa" w:w="4320"/>
          </w:tcPr>
          <w:p>
            <w:r>
              <w:t>94.51</w:t>
            </w:r>
          </w:p>
        </w:tc>
      </w:tr>
      <w:tr>
        <w:tc>
          <w:tcPr>
            <w:tcW w:type="dxa" w:w="4320"/>
          </w:tcPr>
          <w:p>
            <w:r>
              <w:t>562294</w:t>
            </w:r>
          </w:p>
        </w:tc>
        <w:tc>
          <w:tcPr>
            <w:tcW w:type="dxa" w:w="4320"/>
          </w:tcPr>
          <w:p>
            <w:r>
              <w:t>142.01</w:t>
            </w:r>
          </w:p>
        </w:tc>
      </w:tr>
      <w:tr>
        <w:tc>
          <w:tcPr>
            <w:tcW w:type="dxa" w:w="4320"/>
          </w:tcPr>
          <w:p>
            <w:r>
              <w:t>562366</w:t>
            </w:r>
          </w:p>
        </w:tc>
        <w:tc>
          <w:tcPr>
            <w:tcW w:type="dxa" w:w="4320"/>
          </w:tcPr>
          <w:p>
            <w:r>
              <w:t>237.01</w:t>
            </w:r>
          </w:p>
        </w:tc>
      </w:tr>
      <w:tr>
        <w:tc>
          <w:tcPr>
            <w:tcW w:type="dxa" w:w="4320"/>
          </w:tcPr>
          <w:p>
            <w:r>
              <w:t>562593</w:t>
            </w:r>
          </w:p>
        </w:tc>
        <w:tc>
          <w:tcPr>
            <w:tcW w:type="dxa" w:w="4320"/>
          </w:tcPr>
          <w:p>
            <w:r>
              <w:t>218.01</w:t>
            </w:r>
          </w:p>
        </w:tc>
      </w:tr>
      <w:tr>
        <w:tc>
          <w:tcPr>
            <w:tcW w:type="dxa" w:w="4320"/>
          </w:tcPr>
          <w:p>
            <w:r>
              <w:t>573507</w:t>
            </w:r>
          </w:p>
        </w:tc>
        <w:tc>
          <w:tcPr>
            <w:tcW w:type="dxa" w:w="4320"/>
          </w:tcPr>
          <w:p>
            <w:r>
              <w:t>37.51</w:t>
            </w:r>
          </w:p>
        </w:tc>
      </w:tr>
      <w:tr>
        <w:tc>
          <w:tcPr>
            <w:tcW w:type="dxa" w:w="4320"/>
          </w:tcPr>
          <w:p>
            <w:r>
              <w:t>185220</w:t>
            </w:r>
          </w:p>
        </w:tc>
        <w:tc>
          <w:tcPr>
            <w:tcW w:type="dxa" w:w="4320"/>
          </w:tcPr>
          <w:p>
            <w:r>
              <w:t>14.53</w:t>
            </w:r>
          </w:p>
        </w:tc>
      </w:tr>
      <w:tr>
        <w:tc>
          <w:tcPr>
            <w:tcW w:type="dxa" w:w="4320"/>
          </w:tcPr>
          <w:p>
            <w:r>
              <w:t>192875</w:t>
            </w:r>
          </w:p>
        </w:tc>
        <w:tc>
          <w:tcPr>
            <w:tcW w:type="dxa" w:w="4320"/>
          </w:tcPr>
          <w:p>
            <w:r>
              <w:t>23.03</w:t>
            </w:r>
          </w:p>
        </w:tc>
      </w:tr>
      <w:tr>
        <w:tc>
          <w:tcPr>
            <w:tcW w:type="dxa" w:w="4320"/>
          </w:tcPr>
          <w:p>
            <w:r>
              <w:t>109208</w:t>
            </w:r>
          </w:p>
        </w:tc>
        <w:tc>
          <w:tcPr>
            <w:tcW w:type="dxa" w:w="4320"/>
          </w:tcPr>
          <w:p>
            <w:r>
              <w:t>189.04</w:t>
            </w:r>
          </w:p>
        </w:tc>
      </w:tr>
      <w:tr>
        <w:tc>
          <w:tcPr>
            <w:tcW w:type="dxa" w:w="4320"/>
          </w:tcPr>
          <w:p>
            <w:r>
              <w:t>185726</w:t>
            </w:r>
          </w:p>
        </w:tc>
        <w:tc>
          <w:tcPr>
            <w:tcW w:type="dxa" w:w="4320"/>
          </w:tcPr>
          <w:p>
            <w:r>
              <w:t>160.54</w:t>
            </w:r>
          </w:p>
        </w:tc>
      </w:tr>
      <w:tr>
        <w:tc>
          <w:tcPr>
            <w:tcW w:type="dxa" w:w="4320"/>
          </w:tcPr>
          <w:p>
            <w:r>
              <w:t>316661</w:t>
            </w:r>
          </w:p>
        </w:tc>
        <w:tc>
          <w:tcPr>
            <w:tcW w:type="dxa" w:w="4320"/>
          </w:tcPr>
          <w:p>
            <w:r>
              <w:t>39.04</w:t>
            </w:r>
          </w:p>
        </w:tc>
      </w:tr>
      <w:tr>
        <w:tc>
          <w:tcPr>
            <w:tcW w:type="dxa" w:w="4320"/>
          </w:tcPr>
          <w:p>
            <w:r>
              <w:t>361250</w:t>
            </w:r>
          </w:p>
        </w:tc>
        <w:tc>
          <w:tcPr>
            <w:tcW w:type="dxa" w:w="4320"/>
          </w:tcPr>
          <w:p>
            <w:r>
              <w:t>41.04</w:t>
            </w:r>
          </w:p>
        </w:tc>
      </w:tr>
      <w:tr>
        <w:tc>
          <w:tcPr>
            <w:tcW w:type="dxa" w:w="4320"/>
          </w:tcPr>
          <w:p>
            <w:r>
              <w:t>444799</w:t>
            </w:r>
          </w:p>
        </w:tc>
        <w:tc>
          <w:tcPr>
            <w:tcW w:type="dxa" w:w="4320"/>
          </w:tcPr>
          <w:p>
            <w:r>
              <w:t>121.55</w:t>
            </w:r>
          </w:p>
        </w:tc>
      </w:tr>
      <w:tr>
        <w:tc>
          <w:tcPr>
            <w:tcW w:type="dxa" w:w="4320"/>
          </w:tcPr>
          <w:p>
            <w:r>
              <w:t>498411</w:t>
            </w:r>
          </w:p>
        </w:tc>
        <w:tc>
          <w:tcPr>
            <w:tcW w:type="dxa" w:w="4320"/>
          </w:tcPr>
          <w:p>
            <w:r>
              <w:t>227.05</w:t>
            </w:r>
          </w:p>
        </w:tc>
      </w:tr>
      <w:tr>
        <w:tc>
          <w:tcPr>
            <w:tcW w:type="dxa" w:w="4320"/>
          </w:tcPr>
          <w:p>
            <w:r>
              <w:t>527303</w:t>
            </w:r>
          </w:p>
        </w:tc>
        <w:tc>
          <w:tcPr>
            <w:tcW w:type="dxa" w:w="4320"/>
          </w:tcPr>
          <w:p>
            <w:r>
              <w:t>170.05</w:t>
            </w:r>
          </w:p>
        </w:tc>
      </w:tr>
      <w:tr>
        <w:tc>
          <w:tcPr>
            <w:tcW w:type="dxa" w:w="4320"/>
          </w:tcPr>
          <w:p>
            <w:r>
              <w:t>572992</w:t>
            </w:r>
          </w:p>
        </w:tc>
        <w:tc>
          <w:tcPr>
            <w:tcW w:type="dxa" w:w="4320"/>
          </w:tcPr>
          <w:p>
            <w:r>
              <w:t>189.05</w:t>
            </w:r>
          </w:p>
        </w:tc>
      </w:tr>
      <w:tr>
        <w:tc>
          <w:tcPr>
            <w:tcW w:type="dxa" w:w="4320"/>
          </w:tcPr>
          <w:p>
            <w:r>
              <w:t>145071</w:t>
            </w:r>
          </w:p>
        </w:tc>
        <w:tc>
          <w:tcPr>
            <w:tcW w:type="dxa" w:w="4320"/>
          </w:tcPr>
          <w:p>
            <w:r>
              <w:t>27.06</w:t>
            </w:r>
          </w:p>
        </w:tc>
      </w:tr>
      <w:tr>
        <w:tc>
          <w:tcPr>
            <w:tcW w:type="dxa" w:w="4320"/>
          </w:tcPr>
          <w:p>
            <w:r>
              <w:t>161065</w:t>
            </w:r>
          </w:p>
        </w:tc>
        <w:tc>
          <w:tcPr>
            <w:tcW w:type="dxa" w:w="4320"/>
          </w:tcPr>
          <w:p>
            <w:r>
              <w:t>27.06</w:t>
            </w:r>
          </w:p>
        </w:tc>
      </w:tr>
      <w:tr>
        <w:tc>
          <w:tcPr>
            <w:tcW w:type="dxa" w:w="4320"/>
          </w:tcPr>
          <w:p>
            <w:r>
              <w:t>218583</w:t>
            </w:r>
          </w:p>
        </w:tc>
        <w:tc>
          <w:tcPr>
            <w:tcW w:type="dxa" w:w="4320"/>
          </w:tcPr>
          <w:p>
            <w:r>
              <w:t>264.56</w:t>
            </w:r>
          </w:p>
        </w:tc>
      </w:tr>
      <w:tr>
        <w:tc>
          <w:tcPr>
            <w:tcW w:type="dxa" w:w="4320"/>
          </w:tcPr>
          <w:p>
            <w:r>
              <w:t>316958</w:t>
            </w:r>
          </w:p>
        </w:tc>
        <w:tc>
          <w:tcPr>
            <w:tcW w:type="dxa" w:w="4320"/>
          </w:tcPr>
          <w:p>
            <w:r>
              <w:t>38.56</w:t>
            </w:r>
          </w:p>
        </w:tc>
      </w:tr>
      <w:tr>
        <w:tc>
          <w:tcPr>
            <w:tcW w:type="dxa" w:w="4320"/>
          </w:tcPr>
          <w:p>
            <w:r>
              <w:t>498812</w:t>
            </w:r>
          </w:p>
        </w:tc>
        <w:tc>
          <w:tcPr>
            <w:tcW w:type="dxa" w:w="4320"/>
          </w:tcPr>
          <w:p>
            <w:r>
              <w:t>27.06</w:t>
            </w:r>
          </w:p>
        </w:tc>
      </w:tr>
      <w:tr>
        <w:tc>
          <w:tcPr>
            <w:tcW w:type="dxa" w:w="4320"/>
          </w:tcPr>
          <w:p>
            <w:r>
              <w:t>185193</w:t>
            </w:r>
          </w:p>
        </w:tc>
        <w:tc>
          <w:tcPr>
            <w:tcW w:type="dxa" w:w="4320"/>
          </w:tcPr>
          <w:p>
            <w:r>
              <w:t>68.07</w:t>
            </w:r>
          </w:p>
        </w:tc>
      </w:tr>
      <w:tr>
        <w:tc>
          <w:tcPr>
            <w:tcW w:type="dxa" w:w="4320"/>
          </w:tcPr>
          <w:p>
            <w:r>
              <w:t>583194</w:t>
            </w:r>
          </w:p>
        </w:tc>
        <w:tc>
          <w:tcPr>
            <w:tcW w:type="dxa" w:w="4320"/>
          </w:tcPr>
          <w:p>
            <w:r>
              <w:t>74.07</w:t>
            </w:r>
          </w:p>
        </w:tc>
      </w:tr>
      <w:tr>
        <w:tc>
          <w:tcPr>
            <w:tcW w:type="dxa" w:w="4320"/>
          </w:tcPr>
          <w:p>
            <w:r>
              <w:t>583202</w:t>
            </w:r>
          </w:p>
        </w:tc>
        <w:tc>
          <w:tcPr>
            <w:tcW w:type="dxa" w:w="4320"/>
          </w:tcPr>
          <w:p>
            <w:r>
              <w:t>74.07</w:t>
            </w:r>
          </w:p>
        </w:tc>
      </w:tr>
      <w:tr>
        <w:tc>
          <w:tcPr>
            <w:tcW w:type="dxa" w:w="4320"/>
          </w:tcPr>
          <w:p>
            <w:r>
              <w:t>191670</w:t>
            </w:r>
          </w:p>
        </w:tc>
        <w:tc>
          <w:tcPr>
            <w:tcW w:type="dxa" w:w="4320"/>
          </w:tcPr>
          <w:p>
            <w:r>
              <w:t>395.58</w:t>
            </w:r>
          </w:p>
        </w:tc>
      </w:tr>
      <w:tr>
        <w:tc>
          <w:tcPr>
            <w:tcW w:type="dxa" w:w="4320"/>
          </w:tcPr>
          <w:p>
            <w:r>
              <w:t>178529</w:t>
            </w:r>
          </w:p>
        </w:tc>
        <w:tc>
          <w:tcPr>
            <w:tcW w:type="dxa" w:w="4320"/>
          </w:tcPr>
          <w:p>
            <w:r>
              <w:t>14.09</w:t>
            </w:r>
          </w:p>
        </w:tc>
      </w:tr>
      <w:tr>
        <w:tc>
          <w:tcPr>
            <w:tcW w:type="dxa" w:w="4320"/>
          </w:tcPr>
          <w:p>
            <w:r>
              <w:t>456132</w:t>
            </w:r>
          </w:p>
        </w:tc>
        <w:tc>
          <w:tcPr>
            <w:tcW w:type="dxa" w:w="4320"/>
          </w:tcPr>
          <w:p>
            <w:r>
              <w:t>55.09</w:t>
            </w:r>
          </w:p>
        </w:tc>
      </w:tr>
      <w:tr>
        <w:tc>
          <w:tcPr>
            <w:tcW w:type="dxa" w:w="4320"/>
          </w:tcPr>
          <w:p>
            <w:r>
              <w:t>498099</w:t>
            </w:r>
          </w:p>
        </w:tc>
        <w:tc>
          <w:tcPr>
            <w:tcW w:type="dxa" w:w="4320"/>
          </w:tcPr>
          <w:p>
            <w:r>
              <w:t>34.09</w:t>
            </w:r>
          </w:p>
        </w:tc>
      </w:tr>
      <w:tr>
        <w:tc>
          <w:tcPr>
            <w:tcW w:type="dxa" w:w="4320"/>
          </w:tcPr>
          <w:p>
            <w:r>
              <w:t>573414</w:t>
            </w:r>
          </w:p>
        </w:tc>
        <w:tc>
          <w:tcPr>
            <w:tcW w:type="dxa" w:w="4320"/>
          </w:tcPr>
          <w:p>
            <w:r>
              <w:t>36.09</w:t>
            </w:r>
          </w:p>
        </w:tc>
      </w:tr>
      <w:tr>
        <w:tc>
          <w:tcPr>
            <w:tcW w:type="dxa" w:w="4320"/>
          </w:tcPr>
          <w:p>
            <w:r>
              <w:t>585449</w:t>
            </w:r>
          </w:p>
        </w:tc>
        <w:tc>
          <w:tcPr>
            <w:tcW w:type="dxa" w:w="4320"/>
          </w:tcPr>
          <w:p>
            <w:r>
              <w:t>36.09</w:t>
            </w:r>
          </w:p>
        </w:tc>
      </w:tr>
      <w:tr>
        <w:tc>
          <w:tcPr>
            <w:tcW w:type="dxa" w:w="4320"/>
          </w:tcPr>
          <w:p>
            <w:r>
              <w:t>362366</w:t>
            </w:r>
          </w:p>
        </w:tc>
        <w:tc>
          <w:tcPr>
            <w:tcW w:type="dxa" w:w="4320"/>
          </w:tcPr>
          <w:p>
            <w:r>
              <w:t>169.10</w:t>
            </w:r>
          </w:p>
        </w:tc>
      </w:tr>
      <w:tr>
        <w:tc>
          <w:tcPr>
            <w:tcW w:type="dxa" w:w="4320"/>
          </w:tcPr>
          <w:p>
            <w:r>
              <w:t>174728</w:t>
            </w:r>
          </w:p>
        </w:tc>
        <w:tc>
          <w:tcPr>
            <w:tcW w:type="dxa" w:w="4320"/>
          </w:tcPr>
          <w:p>
            <w:r>
              <w:t>11.11</w:t>
            </w:r>
          </w:p>
        </w:tc>
      </w:tr>
      <w:tr>
        <w:tc>
          <w:tcPr>
            <w:tcW w:type="dxa" w:w="4320"/>
          </w:tcPr>
          <w:p>
            <w:r>
              <w:t>187505</w:t>
            </w:r>
          </w:p>
        </w:tc>
        <w:tc>
          <w:tcPr>
            <w:tcW w:type="dxa" w:w="4320"/>
          </w:tcPr>
          <w:p>
            <w:r>
              <w:t>45.11</w:t>
            </w:r>
          </w:p>
        </w:tc>
      </w:tr>
      <w:tr>
        <w:tc>
          <w:tcPr>
            <w:tcW w:type="dxa" w:w="4320"/>
          </w:tcPr>
          <w:p>
            <w:r>
              <w:t>411864</w:t>
            </w:r>
          </w:p>
        </w:tc>
        <w:tc>
          <w:tcPr>
            <w:tcW w:type="dxa" w:w="4320"/>
          </w:tcPr>
          <w:p>
            <w:r>
              <w:t>35.61</w:t>
            </w:r>
          </w:p>
        </w:tc>
      </w:tr>
      <w:tr>
        <w:tc>
          <w:tcPr>
            <w:tcW w:type="dxa" w:w="4320"/>
          </w:tcPr>
          <w:p>
            <w:r>
              <w:t>496745</w:t>
            </w:r>
          </w:p>
        </w:tc>
        <w:tc>
          <w:tcPr>
            <w:tcW w:type="dxa" w:w="4320"/>
          </w:tcPr>
          <w:p>
            <w:r>
              <w:t>300.61</w:t>
            </w:r>
          </w:p>
        </w:tc>
      </w:tr>
      <w:tr>
        <w:tc>
          <w:tcPr>
            <w:tcW w:type="dxa" w:w="4320"/>
          </w:tcPr>
          <w:p>
            <w:r>
              <w:t>528996</w:t>
            </w:r>
          </w:p>
        </w:tc>
        <w:tc>
          <w:tcPr>
            <w:tcW w:type="dxa" w:w="4320"/>
          </w:tcPr>
          <w:p>
            <w:r>
              <w:t>26.11</w:t>
            </w:r>
          </w:p>
        </w:tc>
      </w:tr>
      <w:tr>
        <w:tc>
          <w:tcPr>
            <w:tcW w:type="dxa" w:w="4320"/>
          </w:tcPr>
          <w:p>
            <w:r>
              <w:t>554481</w:t>
            </w:r>
          </w:p>
        </w:tc>
        <w:tc>
          <w:tcPr>
            <w:tcW w:type="dxa" w:w="4320"/>
          </w:tcPr>
          <w:p>
            <w:r>
              <w:t>45.11</w:t>
            </w:r>
          </w:p>
        </w:tc>
      </w:tr>
      <w:tr>
        <w:tc>
          <w:tcPr>
            <w:tcW w:type="dxa" w:w="4320"/>
          </w:tcPr>
          <w:p>
            <w:r>
              <w:t>554483</w:t>
            </w:r>
          </w:p>
        </w:tc>
        <w:tc>
          <w:tcPr>
            <w:tcW w:type="dxa" w:w="4320"/>
          </w:tcPr>
          <w:p>
            <w:r>
              <w:t>45.11</w:t>
            </w:r>
          </w:p>
        </w:tc>
      </w:tr>
      <w:tr>
        <w:tc>
          <w:tcPr>
            <w:tcW w:type="dxa" w:w="4320"/>
          </w:tcPr>
          <w:p>
            <w:r>
              <w:t>665253</w:t>
            </w:r>
          </w:p>
        </w:tc>
        <w:tc>
          <w:tcPr>
            <w:tcW w:type="dxa" w:w="4320"/>
          </w:tcPr>
          <w:p>
            <w:r>
              <w:t>237.11</w:t>
            </w:r>
          </w:p>
        </w:tc>
      </w:tr>
      <w:tr>
        <w:tc>
          <w:tcPr>
            <w:tcW w:type="dxa" w:w="4320"/>
          </w:tcPr>
          <w:p>
            <w:r>
              <w:t>142858</w:t>
            </w:r>
          </w:p>
        </w:tc>
        <w:tc>
          <w:tcPr>
            <w:tcW w:type="dxa" w:w="4320"/>
          </w:tcPr>
          <w:p>
            <w:r>
              <w:t>53.62</w:t>
            </w:r>
          </w:p>
        </w:tc>
      </w:tr>
      <w:tr>
        <w:tc>
          <w:tcPr>
            <w:tcW w:type="dxa" w:w="4320"/>
          </w:tcPr>
          <w:p>
            <w:r>
              <w:t>151203</w:t>
            </w:r>
          </w:p>
        </w:tc>
        <w:tc>
          <w:tcPr>
            <w:tcW w:type="dxa" w:w="4320"/>
          </w:tcPr>
          <w:p>
            <w:r>
              <w:t>50.63</w:t>
            </w:r>
          </w:p>
        </w:tc>
      </w:tr>
      <w:tr>
        <w:tc>
          <w:tcPr>
            <w:tcW w:type="dxa" w:w="4320"/>
          </w:tcPr>
          <w:p>
            <w:r>
              <w:t>496712</w:t>
            </w:r>
          </w:p>
        </w:tc>
        <w:tc>
          <w:tcPr>
            <w:tcW w:type="dxa" w:w="4320"/>
          </w:tcPr>
          <w:p>
            <w:r>
              <w:t>492.13</w:t>
            </w:r>
          </w:p>
        </w:tc>
      </w:tr>
      <w:tr>
        <w:tc>
          <w:tcPr>
            <w:tcW w:type="dxa" w:w="4320"/>
          </w:tcPr>
          <w:p>
            <w:r>
              <w:t>147452</w:t>
            </w:r>
          </w:p>
        </w:tc>
        <w:tc>
          <w:tcPr>
            <w:tcW w:type="dxa" w:w="4320"/>
          </w:tcPr>
          <w:p>
            <w:r>
              <w:t>31.14</w:t>
            </w:r>
          </w:p>
        </w:tc>
      </w:tr>
      <w:tr>
        <w:tc>
          <w:tcPr>
            <w:tcW w:type="dxa" w:w="4320"/>
          </w:tcPr>
          <w:p>
            <w:r>
              <w:t>192010</w:t>
            </w:r>
          </w:p>
        </w:tc>
        <w:tc>
          <w:tcPr>
            <w:tcW w:type="dxa" w:w="4320"/>
          </w:tcPr>
          <w:p>
            <w:r>
              <w:t>54.14</w:t>
            </w:r>
          </w:p>
        </w:tc>
      </w:tr>
      <w:tr>
        <w:tc>
          <w:tcPr>
            <w:tcW w:type="dxa" w:w="4320"/>
          </w:tcPr>
          <w:p>
            <w:r>
              <w:t>552482</w:t>
            </w:r>
          </w:p>
        </w:tc>
        <w:tc>
          <w:tcPr>
            <w:tcW w:type="dxa" w:w="4320"/>
          </w:tcPr>
          <w:p>
            <w:r>
              <w:t>54.14</w:t>
            </w:r>
          </w:p>
        </w:tc>
      </w:tr>
      <w:tr>
        <w:tc>
          <w:tcPr>
            <w:tcW w:type="dxa" w:w="4320"/>
          </w:tcPr>
          <w:p>
            <w:r>
              <w:t>155931</w:t>
            </w:r>
          </w:p>
        </w:tc>
        <w:tc>
          <w:tcPr>
            <w:tcW w:type="dxa" w:w="4320"/>
          </w:tcPr>
          <w:p>
            <w:r>
              <w:t>16.15</w:t>
            </w:r>
          </w:p>
        </w:tc>
      </w:tr>
      <w:tr>
        <w:tc>
          <w:tcPr>
            <w:tcW w:type="dxa" w:w="4320"/>
          </w:tcPr>
          <w:p>
            <w:r>
              <w:t>185209</w:t>
            </w:r>
          </w:p>
        </w:tc>
        <w:tc>
          <w:tcPr>
            <w:tcW w:type="dxa" w:w="4320"/>
          </w:tcPr>
          <w:p>
            <w:r>
              <w:t>23.65</w:t>
            </w:r>
          </w:p>
        </w:tc>
      </w:tr>
      <w:tr>
        <w:tc>
          <w:tcPr>
            <w:tcW w:type="dxa" w:w="4320"/>
          </w:tcPr>
          <w:p>
            <w:r>
              <w:t>983049</w:t>
            </w:r>
          </w:p>
        </w:tc>
        <w:tc>
          <w:tcPr>
            <w:tcW w:type="dxa" w:w="4320"/>
          </w:tcPr>
          <w:p>
            <w:r>
              <w:t>169.15</w:t>
            </w:r>
          </w:p>
        </w:tc>
      </w:tr>
      <w:tr>
        <w:tc>
          <w:tcPr>
            <w:tcW w:type="dxa" w:w="4320"/>
          </w:tcPr>
          <w:p>
            <w:r>
              <w:t>215006</w:t>
            </w:r>
          </w:p>
        </w:tc>
        <w:tc>
          <w:tcPr>
            <w:tcW w:type="dxa" w:w="4320"/>
          </w:tcPr>
          <w:p>
            <w:r>
              <w:t>53.66</w:t>
            </w:r>
          </w:p>
        </w:tc>
      </w:tr>
      <w:tr>
        <w:tc>
          <w:tcPr>
            <w:tcW w:type="dxa" w:w="4320"/>
          </w:tcPr>
          <w:p>
            <w:r>
              <w:t>235767</w:t>
            </w:r>
          </w:p>
        </w:tc>
        <w:tc>
          <w:tcPr>
            <w:tcW w:type="dxa" w:w="4320"/>
          </w:tcPr>
          <w:p>
            <w:r>
              <w:t>262.66</w:t>
            </w:r>
          </w:p>
        </w:tc>
      </w:tr>
      <w:tr>
        <w:tc>
          <w:tcPr>
            <w:tcW w:type="dxa" w:w="4320"/>
          </w:tcPr>
          <w:p>
            <w:r>
              <w:t>370549</w:t>
            </w:r>
          </w:p>
        </w:tc>
        <w:tc>
          <w:tcPr>
            <w:tcW w:type="dxa" w:w="4320"/>
          </w:tcPr>
          <w:p>
            <w:r>
              <w:t>53.66</w:t>
            </w:r>
          </w:p>
        </w:tc>
      </w:tr>
      <w:tr>
        <w:tc>
          <w:tcPr>
            <w:tcW w:type="dxa" w:w="4320"/>
          </w:tcPr>
          <w:p>
            <w:r>
              <w:t>370552</w:t>
            </w:r>
          </w:p>
        </w:tc>
        <w:tc>
          <w:tcPr>
            <w:tcW w:type="dxa" w:w="4320"/>
          </w:tcPr>
          <w:p>
            <w:r>
              <w:t>53.66</w:t>
            </w:r>
          </w:p>
        </w:tc>
      </w:tr>
      <w:tr>
        <w:tc>
          <w:tcPr>
            <w:tcW w:type="dxa" w:w="4320"/>
          </w:tcPr>
          <w:p>
            <w:r>
              <w:t>576055</w:t>
            </w:r>
          </w:p>
        </w:tc>
        <w:tc>
          <w:tcPr>
            <w:tcW w:type="dxa" w:w="4320"/>
          </w:tcPr>
          <w:p>
            <w:r>
              <w:t>98.66</w:t>
            </w:r>
          </w:p>
        </w:tc>
      </w:tr>
      <w:tr>
        <w:tc>
          <w:tcPr>
            <w:tcW w:type="dxa" w:w="4320"/>
          </w:tcPr>
          <w:p>
            <w:r>
              <w:t>728021</w:t>
            </w:r>
          </w:p>
        </w:tc>
        <w:tc>
          <w:tcPr>
            <w:tcW w:type="dxa" w:w="4320"/>
          </w:tcPr>
          <w:p>
            <w:r>
              <w:t>262.17</w:t>
            </w:r>
          </w:p>
        </w:tc>
      </w:tr>
      <w:tr>
        <w:tc>
          <w:tcPr>
            <w:tcW w:type="dxa" w:w="4320"/>
          </w:tcPr>
          <w:p>
            <w:r>
              <w:t>186764</w:t>
            </w:r>
          </w:p>
        </w:tc>
        <w:tc>
          <w:tcPr>
            <w:tcW w:type="dxa" w:w="4320"/>
          </w:tcPr>
          <w:p>
            <w:r>
              <w:t>32.68</w:t>
            </w:r>
          </w:p>
        </w:tc>
      </w:tr>
      <w:tr>
        <w:tc>
          <w:tcPr>
            <w:tcW w:type="dxa" w:w="4320"/>
          </w:tcPr>
          <w:p>
            <w:r>
              <w:t>496734</w:t>
            </w:r>
          </w:p>
        </w:tc>
        <w:tc>
          <w:tcPr>
            <w:tcW w:type="dxa" w:w="4320"/>
          </w:tcPr>
          <w:p>
            <w:r>
              <w:t>289.18</w:t>
            </w:r>
          </w:p>
        </w:tc>
      </w:tr>
      <w:tr>
        <w:tc>
          <w:tcPr>
            <w:tcW w:type="dxa" w:w="4320"/>
          </w:tcPr>
          <w:p>
            <w:r>
              <w:t>151207</w:t>
            </w:r>
          </w:p>
        </w:tc>
        <w:tc>
          <w:tcPr>
            <w:tcW w:type="dxa" w:w="4320"/>
          </w:tcPr>
          <w:p>
            <w:r>
              <w:t>157.69</w:t>
            </w:r>
          </w:p>
        </w:tc>
      </w:tr>
      <w:tr>
        <w:tc>
          <w:tcPr>
            <w:tcW w:type="dxa" w:w="4320"/>
          </w:tcPr>
          <w:p>
            <w:r>
              <w:t>180442</w:t>
            </w:r>
          </w:p>
        </w:tc>
        <w:tc>
          <w:tcPr>
            <w:tcW w:type="dxa" w:w="4320"/>
          </w:tcPr>
          <w:p>
            <w:r>
              <w:t>42.69</w:t>
            </w:r>
          </w:p>
        </w:tc>
      </w:tr>
      <w:tr>
        <w:tc>
          <w:tcPr>
            <w:tcW w:type="dxa" w:w="4320"/>
          </w:tcPr>
          <w:p>
            <w:r>
              <w:t>546883</w:t>
            </w:r>
          </w:p>
        </w:tc>
        <w:tc>
          <w:tcPr>
            <w:tcW w:type="dxa" w:w="4320"/>
          </w:tcPr>
          <w:p>
            <w:r>
              <w:t>43.69</w:t>
            </w:r>
          </w:p>
        </w:tc>
      </w:tr>
      <w:tr>
        <w:tc>
          <w:tcPr>
            <w:tcW w:type="dxa" w:w="4320"/>
          </w:tcPr>
          <w:p>
            <w:r>
              <w:t>551386</w:t>
            </w:r>
          </w:p>
        </w:tc>
        <w:tc>
          <w:tcPr>
            <w:tcW w:type="dxa" w:w="4320"/>
          </w:tcPr>
          <w:p>
            <w:r>
              <w:t>5.69</w:t>
            </w:r>
          </w:p>
        </w:tc>
      </w:tr>
      <w:tr>
        <w:tc>
          <w:tcPr>
            <w:tcW w:type="dxa" w:w="4320"/>
          </w:tcPr>
          <w:p>
            <w:r>
              <w:t>558595</w:t>
            </w:r>
          </w:p>
        </w:tc>
        <w:tc>
          <w:tcPr>
            <w:tcW w:type="dxa" w:w="4320"/>
          </w:tcPr>
          <w:p>
            <w:r>
              <w:t>22.19</w:t>
            </w:r>
          </w:p>
        </w:tc>
      </w:tr>
      <w:tr>
        <w:tc>
          <w:tcPr>
            <w:tcW w:type="dxa" w:w="4320"/>
          </w:tcPr>
          <w:p>
            <w:r>
              <w:t>585410</w:t>
            </w:r>
          </w:p>
        </w:tc>
        <w:tc>
          <w:tcPr>
            <w:tcW w:type="dxa" w:w="4320"/>
          </w:tcPr>
          <w:p>
            <w:r>
              <w:t>218.69</w:t>
            </w:r>
          </w:p>
        </w:tc>
      </w:tr>
      <w:tr>
        <w:tc>
          <w:tcPr>
            <w:tcW w:type="dxa" w:w="4320"/>
          </w:tcPr>
          <w:p>
            <w:r>
              <w:t>717912</w:t>
            </w:r>
          </w:p>
        </w:tc>
        <w:tc>
          <w:tcPr>
            <w:tcW w:type="dxa" w:w="4320"/>
          </w:tcPr>
          <w:p>
            <w:r>
              <w:t>21.19</w:t>
            </w:r>
          </w:p>
        </w:tc>
      </w:tr>
      <w:tr>
        <w:tc>
          <w:tcPr>
            <w:tcW w:type="dxa" w:w="4320"/>
          </w:tcPr>
          <w:p>
            <w:r>
              <w:t>991221</w:t>
            </w:r>
          </w:p>
        </w:tc>
        <w:tc>
          <w:tcPr>
            <w:tcW w:type="dxa" w:w="4320"/>
          </w:tcPr>
          <w:p>
            <w:r>
              <w:t>24.69</w:t>
            </w:r>
          </w:p>
        </w:tc>
      </w:tr>
      <w:tr>
        <w:tc>
          <w:tcPr>
            <w:tcW w:type="dxa" w:w="4320"/>
          </w:tcPr>
          <w:p>
            <w:r>
              <w:t>182404</w:t>
            </w:r>
          </w:p>
        </w:tc>
        <w:tc>
          <w:tcPr>
            <w:tcW w:type="dxa" w:w="4320"/>
          </w:tcPr>
          <w:p>
            <w:r>
              <w:t>15.20</w:t>
            </w:r>
          </w:p>
        </w:tc>
      </w:tr>
      <w:tr>
        <w:tc>
          <w:tcPr>
            <w:tcW w:type="dxa" w:w="4320"/>
          </w:tcPr>
          <w:p>
            <w:r>
              <w:t>431547</w:t>
            </w:r>
          </w:p>
        </w:tc>
        <w:tc>
          <w:tcPr>
            <w:tcW w:type="dxa" w:w="4320"/>
          </w:tcPr>
          <w:p>
            <w:r>
              <w:t>21.20</w:t>
            </w:r>
          </w:p>
        </w:tc>
      </w:tr>
      <w:tr>
        <w:tc>
          <w:tcPr>
            <w:tcW w:type="dxa" w:w="4320"/>
          </w:tcPr>
          <w:p>
            <w:r>
              <w:t>585425</w:t>
            </w:r>
          </w:p>
        </w:tc>
        <w:tc>
          <w:tcPr>
            <w:tcW w:type="dxa" w:w="4320"/>
          </w:tcPr>
          <w:p>
            <w:r>
              <w:t>37.70</w:t>
            </w:r>
          </w:p>
        </w:tc>
      </w:tr>
      <w:tr>
        <w:tc>
          <w:tcPr>
            <w:tcW w:type="dxa" w:w="4320"/>
          </w:tcPr>
          <w:p>
            <w:r>
              <w:t>370554</w:t>
            </w:r>
          </w:p>
        </w:tc>
        <w:tc>
          <w:tcPr>
            <w:tcW w:type="dxa" w:w="4320"/>
          </w:tcPr>
          <w:p>
            <w:r>
              <w:t>100.21</w:t>
            </w:r>
          </w:p>
        </w:tc>
      </w:tr>
      <w:tr>
        <w:tc>
          <w:tcPr>
            <w:tcW w:type="dxa" w:w="4320"/>
          </w:tcPr>
          <w:p>
            <w:r>
              <w:t>443042</w:t>
            </w:r>
          </w:p>
        </w:tc>
        <w:tc>
          <w:tcPr>
            <w:tcW w:type="dxa" w:w="4320"/>
          </w:tcPr>
          <w:p>
            <w:r>
              <w:t>46.71</w:t>
            </w:r>
          </w:p>
        </w:tc>
      </w:tr>
      <w:tr>
        <w:tc>
          <w:tcPr>
            <w:tcW w:type="dxa" w:w="4320"/>
          </w:tcPr>
          <w:p>
            <w:r>
              <w:t>497667</w:t>
            </w:r>
          </w:p>
        </w:tc>
        <w:tc>
          <w:tcPr>
            <w:tcW w:type="dxa" w:w="4320"/>
          </w:tcPr>
          <w:p>
            <w:r>
              <w:t>14.71</w:t>
            </w:r>
          </w:p>
        </w:tc>
      </w:tr>
      <w:tr>
        <w:tc>
          <w:tcPr>
            <w:tcW w:type="dxa" w:w="4320"/>
          </w:tcPr>
          <w:p>
            <w:r>
              <w:t>552590</w:t>
            </w:r>
          </w:p>
        </w:tc>
        <w:tc>
          <w:tcPr>
            <w:tcW w:type="dxa" w:w="4320"/>
          </w:tcPr>
          <w:p>
            <w:r>
              <w:t>210.21</w:t>
            </w:r>
          </w:p>
        </w:tc>
      </w:tr>
      <w:tr>
        <w:tc>
          <w:tcPr>
            <w:tcW w:type="dxa" w:w="4320"/>
          </w:tcPr>
          <w:p>
            <w:r>
              <w:t>726564</w:t>
            </w:r>
          </w:p>
        </w:tc>
        <w:tc>
          <w:tcPr>
            <w:tcW w:type="dxa" w:w="4320"/>
          </w:tcPr>
          <w:p>
            <w:r>
              <w:t>85.71</w:t>
            </w:r>
          </w:p>
        </w:tc>
      </w:tr>
      <w:tr>
        <w:tc>
          <w:tcPr>
            <w:tcW w:type="dxa" w:w="4320"/>
          </w:tcPr>
          <w:p>
            <w:r>
              <w:t>445717</w:t>
            </w:r>
          </w:p>
        </w:tc>
        <w:tc>
          <w:tcPr>
            <w:tcW w:type="dxa" w:w="4320"/>
          </w:tcPr>
          <w:p>
            <w:r>
              <w:t>136.22</w:t>
            </w:r>
          </w:p>
        </w:tc>
      </w:tr>
      <w:tr>
        <w:tc>
          <w:tcPr>
            <w:tcW w:type="dxa" w:w="4320"/>
          </w:tcPr>
          <w:p>
            <w:r>
              <w:t>647234</w:t>
            </w:r>
          </w:p>
        </w:tc>
        <w:tc>
          <w:tcPr>
            <w:tcW w:type="dxa" w:w="4320"/>
          </w:tcPr>
          <w:p>
            <w:r>
              <w:t>79.22</w:t>
            </w:r>
          </w:p>
        </w:tc>
      </w:tr>
      <w:tr>
        <w:tc>
          <w:tcPr>
            <w:tcW w:type="dxa" w:w="4320"/>
          </w:tcPr>
          <w:p>
            <w:r>
              <w:t>552555</w:t>
            </w:r>
          </w:p>
        </w:tc>
        <w:tc>
          <w:tcPr>
            <w:tcW w:type="dxa" w:w="4320"/>
          </w:tcPr>
          <w:p>
            <w:r>
              <w:t>118.73</w:t>
            </w:r>
          </w:p>
        </w:tc>
      </w:tr>
      <w:tr>
        <w:tc>
          <w:tcPr>
            <w:tcW w:type="dxa" w:w="4320"/>
          </w:tcPr>
          <w:p>
            <w:r>
              <w:t>131103</w:t>
            </w:r>
          </w:p>
        </w:tc>
        <w:tc>
          <w:tcPr>
            <w:tcW w:type="dxa" w:w="4320"/>
          </w:tcPr>
          <w:p>
            <w:r>
              <w:t>33.24</w:t>
            </w:r>
          </w:p>
        </w:tc>
      </w:tr>
      <w:tr>
        <w:tc>
          <w:tcPr>
            <w:tcW w:type="dxa" w:w="4320"/>
          </w:tcPr>
          <w:p>
            <w:r>
              <w:t>188103</w:t>
            </w:r>
          </w:p>
        </w:tc>
        <w:tc>
          <w:tcPr>
            <w:tcW w:type="dxa" w:w="4320"/>
          </w:tcPr>
          <w:p>
            <w:r>
              <w:t>14.24</w:t>
            </w:r>
          </w:p>
        </w:tc>
      </w:tr>
      <w:tr>
        <w:tc>
          <w:tcPr>
            <w:tcW w:type="dxa" w:w="4320"/>
          </w:tcPr>
          <w:p>
            <w:r>
              <w:t>189529</w:t>
            </w:r>
          </w:p>
        </w:tc>
        <w:tc>
          <w:tcPr>
            <w:tcW w:type="dxa" w:w="4320"/>
          </w:tcPr>
          <w:p>
            <w:r>
              <w:t>80.74</w:t>
            </w:r>
          </w:p>
        </w:tc>
      </w:tr>
      <w:tr>
        <w:tc>
          <w:tcPr>
            <w:tcW w:type="dxa" w:w="4320"/>
          </w:tcPr>
          <w:p>
            <w:r>
              <w:t>381085</w:t>
            </w:r>
          </w:p>
        </w:tc>
        <w:tc>
          <w:tcPr>
            <w:tcW w:type="dxa" w:w="4320"/>
          </w:tcPr>
          <w:p>
            <w:r>
              <w:t>90.24</w:t>
            </w:r>
          </w:p>
        </w:tc>
      </w:tr>
      <w:tr>
        <w:tc>
          <w:tcPr>
            <w:tcW w:type="dxa" w:w="4320"/>
          </w:tcPr>
          <w:p>
            <w:r>
              <w:t>433005</w:t>
            </w:r>
          </w:p>
        </w:tc>
        <w:tc>
          <w:tcPr>
            <w:tcW w:type="dxa" w:w="4320"/>
          </w:tcPr>
          <w:p>
            <w:r>
              <w:t>23.74</w:t>
            </w:r>
          </w:p>
        </w:tc>
      </w:tr>
      <w:tr>
        <w:tc>
          <w:tcPr>
            <w:tcW w:type="dxa" w:w="4320"/>
          </w:tcPr>
          <w:p>
            <w:r>
              <w:t>496083</w:t>
            </w:r>
          </w:p>
        </w:tc>
        <w:tc>
          <w:tcPr>
            <w:tcW w:type="dxa" w:w="4320"/>
          </w:tcPr>
          <w:p>
            <w:r>
              <w:t>23.74</w:t>
            </w:r>
          </w:p>
        </w:tc>
      </w:tr>
      <w:tr>
        <w:tc>
          <w:tcPr>
            <w:tcW w:type="dxa" w:w="4320"/>
          </w:tcPr>
          <w:p>
            <w:r>
              <w:t>573504</w:t>
            </w:r>
          </w:p>
        </w:tc>
        <w:tc>
          <w:tcPr>
            <w:tcW w:type="dxa" w:w="4320"/>
          </w:tcPr>
          <w:p>
            <w:r>
              <w:t>33.24</w:t>
            </w:r>
          </w:p>
        </w:tc>
      </w:tr>
      <w:tr>
        <w:tc>
          <w:tcPr>
            <w:tcW w:type="dxa" w:w="4320"/>
          </w:tcPr>
          <w:p>
            <w:r>
              <w:t>991916</w:t>
            </w:r>
          </w:p>
        </w:tc>
        <w:tc>
          <w:tcPr>
            <w:tcW w:type="dxa" w:w="4320"/>
          </w:tcPr>
          <w:p>
            <w:r>
              <w:t>14.24</w:t>
            </w:r>
          </w:p>
        </w:tc>
      </w:tr>
      <w:tr>
        <w:tc>
          <w:tcPr>
            <w:tcW w:type="dxa" w:w="4320"/>
          </w:tcPr>
          <w:p>
            <w:r>
              <w:t>361933</w:t>
            </w:r>
          </w:p>
        </w:tc>
        <w:tc>
          <w:tcPr>
            <w:tcW w:type="dxa" w:w="4320"/>
          </w:tcPr>
          <w:p>
            <w:r>
              <w:t>774.75</w:t>
            </w:r>
          </w:p>
        </w:tc>
      </w:tr>
      <w:tr>
        <w:tc>
          <w:tcPr>
            <w:tcW w:type="dxa" w:w="4320"/>
          </w:tcPr>
          <w:p>
            <w:r>
              <w:t>411715</w:t>
            </w:r>
          </w:p>
        </w:tc>
        <w:tc>
          <w:tcPr>
            <w:tcW w:type="dxa" w:w="4320"/>
          </w:tcPr>
          <w:p>
            <w:r>
              <w:t>23.75</w:t>
            </w:r>
          </w:p>
        </w:tc>
      </w:tr>
      <w:tr>
        <w:tc>
          <w:tcPr>
            <w:tcW w:type="dxa" w:w="4320"/>
          </w:tcPr>
          <w:p>
            <w:r>
              <w:t>529797</w:t>
            </w:r>
          </w:p>
        </w:tc>
        <w:tc>
          <w:tcPr>
            <w:tcW w:type="dxa" w:w="4320"/>
          </w:tcPr>
          <w:p>
            <w:r>
              <w:t>109.25</w:t>
            </w:r>
          </w:p>
        </w:tc>
      </w:tr>
      <w:tr>
        <w:tc>
          <w:tcPr>
            <w:tcW w:type="dxa" w:w="4320"/>
          </w:tcPr>
          <w:p>
            <w:r>
              <w:t>170445</w:t>
            </w:r>
          </w:p>
        </w:tc>
        <w:tc>
          <w:tcPr>
            <w:tcW w:type="dxa" w:w="4320"/>
          </w:tcPr>
          <w:p>
            <w:r>
              <w:t>13.76</w:t>
            </w:r>
          </w:p>
        </w:tc>
      </w:tr>
      <w:tr>
        <w:tc>
          <w:tcPr>
            <w:tcW w:type="dxa" w:w="4320"/>
          </w:tcPr>
          <w:p>
            <w:r>
              <w:t>174729</w:t>
            </w:r>
          </w:p>
        </w:tc>
        <w:tc>
          <w:tcPr>
            <w:tcW w:type="dxa" w:w="4320"/>
          </w:tcPr>
          <w:p>
            <w:r>
              <w:t>12.26</w:t>
            </w:r>
          </w:p>
        </w:tc>
      </w:tr>
      <w:tr>
        <w:tc>
          <w:tcPr>
            <w:tcW w:type="dxa" w:w="4320"/>
          </w:tcPr>
          <w:p>
            <w:r>
              <w:t>178520</w:t>
            </w:r>
          </w:p>
        </w:tc>
        <w:tc>
          <w:tcPr>
            <w:tcW w:type="dxa" w:w="4320"/>
          </w:tcPr>
          <w:p>
            <w:r>
              <w:t>13.76</w:t>
            </w:r>
          </w:p>
        </w:tc>
      </w:tr>
      <w:tr>
        <w:tc>
          <w:tcPr>
            <w:tcW w:type="dxa" w:w="4320"/>
          </w:tcPr>
          <w:p>
            <w:r>
              <w:t>368739</w:t>
            </w:r>
          </w:p>
        </w:tc>
        <w:tc>
          <w:tcPr>
            <w:tcW w:type="dxa" w:w="4320"/>
          </w:tcPr>
          <w:p>
            <w:r>
              <w:t>127.76</w:t>
            </w:r>
          </w:p>
        </w:tc>
      </w:tr>
      <w:tr>
        <w:tc>
          <w:tcPr>
            <w:tcW w:type="dxa" w:w="4320"/>
          </w:tcPr>
          <w:p>
            <w:r>
              <w:t>709279</w:t>
            </w:r>
          </w:p>
        </w:tc>
        <w:tc>
          <w:tcPr>
            <w:tcW w:type="dxa" w:w="4320"/>
          </w:tcPr>
          <w:p>
            <w:r>
              <w:t>111.76</w:t>
            </w:r>
          </w:p>
        </w:tc>
      </w:tr>
      <w:tr>
        <w:tc>
          <w:tcPr>
            <w:tcW w:type="dxa" w:w="4320"/>
          </w:tcPr>
          <w:p>
            <w:r>
              <w:t>126836</w:t>
            </w:r>
          </w:p>
        </w:tc>
        <w:tc>
          <w:tcPr>
            <w:tcW w:type="dxa" w:w="4320"/>
          </w:tcPr>
          <w:p>
            <w:r>
              <w:t>13.77</w:t>
            </w:r>
          </w:p>
        </w:tc>
      </w:tr>
      <w:tr>
        <w:tc>
          <w:tcPr>
            <w:tcW w:type="dxa" w:w="4320"/>
          </w:tcPr>
          <w:p>
            <w:r>
              <w:t>166429</w:t>
            </w:r>
          </w:p>
        </w:tc>
        <w:tc>
          <w:tcPr>
            <w:tcW w:type="dxa" w:w="4320"/>
          </w:tcPr>
          <w:p>
            <w:r>
              <w:t>108.29</w:t>
            </w:r>
          </w:p>
        </w:tc>
      </w:tr>
      <w:tr>
        <w:tc>
          <w:tcPr>
            <w:tcW w:type="dxa" w:w="4320"/>
          </w:tcPr>
          <w:p>
            <w:r>
              <w:t>185898</w:t>
            </w:r>
          </w:p>
        </w:tc>
        <w:tc>
          <w:tcPr>
            <w:tcW w:type="dxa" w:w="4320"/>
          </w:tcPr>
          <w:p>
            <w:r>
              <w:t>32.29</w:t>
            </w:r>
          </w:p>
        </w:tc>
      </w:tr>
      <w:tr>
        <w:tc>
          <w:tcPr>
            <w:tcW w:type="dxa" w:w="4320"/>
          </w:tcPr>
          <w:p>
            <w:r>
              <w:t>368864</w:t>
            </w:r>
          </w:p>
        </w:tc>
        <w:tc>
          <w:tcPr>
            <w:tcW w:type="dxa" w:w="4320"/>
          </w:tcPr>
          <w:p>
            <w:r>
              <w:t>22.79</w:t>
            </w:r>
          </w:p>
        </w:tc>
      </w:tr>
      <w:tr>
        <w:tc>
          <w:tcPr>
            <w:tcW w:type="dxa" w:w="4320"/>
          </w:tcPr>
          <w:p>
            <w:r>
              <w:t>368934</w:t>
            </w:r>
          </w:p>
        </w:tc>
        <w:tc>
          <w:tcPr>
            <w:tcW w:type="dxa" w:w="4320"/>
          </w:tcPr>
          <w:p>
            <w:r>
              <w:t>22.79</w:t>
            </w:r>
          </w:p>
        </w:tc>
      </w:tr>
      <w:tr>
        <w:tc>
          <w:tcPr>
            <w:tcW w:type="dxa" w:w="4320"/>
          </w:tcPr>
          <w:p>
            <w:r>
              <w:t>405761</w:t>
            </w:r>
          </w:p>
        </w:tc>
        <w:tc>
          <w:tcPr>
            <w:tcW w:type="dxa" w:w="4320"/>
          </w:tcPr>
          <w:p>
            <w:r>
              <w:t>16.29</w:t>
            </w:r>
          </w:p>
        </w:tc>
      </w:tr>
      <w:tr>
        <w:tc>
          <w:tcPr>
            <w:tcW w:type="dxa" w:w="4320"/>
          </w:tcPr>
          <w:p>
            <w:r>
              <w:t>423145</w:t>
            </w:r>
          </w:p>
        </w:tc>
        <w:tc>
          <w:tcPr>
            <w:tcW w:type="dxa" w:w="4320"/>
          </w:tcPr>
          <w:p>
            <w:r>
              <w:t>51.29</w:t>
            </w:r>
          </w:p>
        </w:tc>
      </w:tr>
      <w:tr>
        <w:tc>
          <w:tcPr>
            <w:tcW w:type="dxa" w:w="4320"/>
          </w:tcPr>
          <w:p>
            <w:r>
              <w:t>463282</w:t>
            </w:r>
          </w:p>
        </w:tc>
        <w:tc>
          <w:tcPr>
            <w:tcW w:type="dxa" w:w="4320"/>
          </w:tcPr>
          <w:p>
            <w:r>
              <w:t>22.79</w:t>
            </w:r>
          </w:p>
        </w:tc>
      </w:tr>
      <w:tr>
        <w:tc>
          <w:tcPr>
            <w:tcW w:type="dxa" w:w="4320"/>
          </w:tcPr>
          <w:p>
            <w:r>
              <w:t>731538</w:t>
            </w:r>
          </w:p>
        </w:tc>
        <w:tc>
          <w:tcPr>
            <w:tcW w:type="dxa" w:w="4320"/>
          </w:tcPr>
          <w:p>
            <w:r>
              <w:t>14.79</w:t>
            </w:r>
          </w:p>
        </w:tc>
      </w:tr>
      <w:tr>
        <w:tc>
          <w:tcPr>
            <w:tcW w:type="dxa" w:w="4320"/>
          </w:tcPr>
          <w:p>
            <w:r>
              <w:t>151205</w:t>
            </w:r>
          </w:p>
        </w:tc>
        <w:tc>
          <w:tcPr>
            <w:tcW w:type="dxa" w:w="4320"/>
          </w:tcPr>
          <w:p>
            <w:r>
              <w:t>59.30</w:t>
            </w:r>
          </w:p>
        </w:tc>
      </w:tr>
      <w:tr>
        <w:tc>
          <w:tcPr>
            <w:tcW w:type="dxa" w:w="4320"/>
          </w:tcPr>
          <w:p>
            <w:r>
              <w:t>222174</w:t>
            </w:r>
          </w:p>
        </w:tc>
        <w:tc>
          <w:tcPr>
            <w:tcW w:type="dxa" w:w="4320"/>
          </w:tcPr>
          <w:p>
            <w:r>
              <w:t>11.30</w:t>
            </w:r>
          </w:p>
        </w:tc>
      </w:tr>
      <w:tr>
        <w:tc>
          <w:tcPr>
            <w:tcW w:type="dxa" w:w="4320"/>
          </w:tcPr>
          <w:p>
            <w:r>
              <w:t>615963</w:t>
            </w:r>
          </w:p>
        </w:tc>
        <w:tc>
          <w:tcPr>
            <w:tcW w:type="dxa" w:w="4320"/>
          </w:tcPr>
          <w:p>
            <w:r>
              <w:t>60.80</w:t>
            </w:r>
          </w:p>
        </w:tc>
      </w:tr>
      <w:tr>
        <w:tc>
          <w:tcPr>
            <w:tcW w:type="dxa" w:w="4320"/>
          </w:tcPr>
          <w:p>
            <w:r>
              <w:t>668617</w:t>
            </w:r>
          </w:p>
        </w:tc>
        <w:tc>
          <w:tcPr>
            <w:tcW w:type="dxa" w:w="4320"/>
          </w:tcPr>
          <w:p>
            <w:r>
              <w:t>235.30</w:t>
            </w:r>
          </w:p>
        </w:tc>
      </w:tr>
      <w:tr>
        <w:tc>
          <w:tcPr>
            <w:tcW w:type="dxa" w:w="4320"/>
          </w:tcPr>
          <w:p>
            <w:r>
              <w:t>575399</w:t>
            </w:r>
          </w:p>
        </w:tc>
        <w:tc>
          <w:tcPr>
            <w:tcW w:type="dxa" w:w="4320"/>
          </w:tcPr>
          <w:p>
            <w:r>
              <w:t>117.31</w:t>
            </w:r>
          </w:p>
        </w:tc>
      </w:tr>
      <w:tr>
        <w:tc>
          <w:tcPr>
            <w:tcW w:type="dxa" w:w="4320"/>
          </w:tcPr>
          <w:p>
            <w:r>
              <w:t>582450</w:t>
            </w:r>
          </w:p>
        </w:tc>
        <w:tc>
          <w:tcPr>
            <w:tcW w:type="dxa" w:w="4320"/>
          </w:tcPr>
          <w:p>
            <w:r>
              <w:t>31.81</w:t>
            </w:r>
          </w:p>
        </w:tc>
      </w:tr>
      <w:tr>
        <w:tc>
          <w:tcPr>
            <w:tcW w:type="dxa" w:w="4320"/>
          </w:tcPr>
          <w:p>
            <w:r>
              <w:t>381471</w:t>
            </w:r>
          </w:p>
        </w:tc>
        <w:tc>
          <w:tcPr>
            <w:tcW w:type="dxa" w:w="4320"/>
          </w:tcPr>
          <w:p>
            <w:r>
              <w:t>24.82</w:t>
            </w:r>
          </w:p>
        </w:tc>
      </w:tr>
      <w:tr>
        <w:tc>
          <w:tcPr>
            <w:tcW w:type="dxa" w:w="4320"/>
          </w:tcPr>
          <w:p>
            <w:r>
              <w:t>434816</w:t>
            </w:r>
          </w:p>
        </w:tc>
        <w:tc>
          <w:tcPr>
            <w:tcW w:type="dxa" w:w="4320"/>
          </w:tcPr>
          <w:p>
            <w:r>
              <w:t>365.32</w:t>
            </w:r>
          </w:p>
        </w:tc>
      </w:tr>
      <w:tr>
        <w:tc>
          <w:tcPr>
            <w:tcW w:type="dxa" w:w="4320"/>
          </w:tcPr>
          <w:p>
            <w:r>
              <w:t>180414</w:t>
            </w:r>
          </w:p>
        </w:tc>
        <w:tc>
          <w:tcPr>
            <w:tcW w:type="dxa" w:w="4320"/>
          </w:tcPr>
          <w:p>
            <w:r>
              <w:t>21.33</w:t>
            </w:r>
          </w:p>
        </w:tc>
      </w:tr>
      <w:tr>
        <w:tc>
          <w:tcPr>
            <w:tcW w:type="dxa" w:w="4320"/>
          </w:tcPr>
          <w:p>
            <w:r>
              <w:t>434378</w:t>
            </w:r>
          </w:p>
        </w:tc>
        <w:tc>
          <w:tcPr>
            <w:tcW w:type="dxa" w:w="4320"/>
          </w:tcPr>
          <w:p>
            <w:r>
              <w:t>12.34</w:t>
            </w:r>
          </w:p>
        </w:tc>
      </w:tr>
      <w:tr>
        <w:tc>
          <w:tcPr>
            <w:tcW w:type="dxa" w:w="4320"/>
          </w:tcPr>
          <w:p>
            <w:r>
              <w:t>497642</w:t>
            </w:r>
          </w:p>
        </w:tc>
        <w:tc>
          <w:tcPr>
            <w:tcW w:type="dxa" w:w="4320"/>
          </w:tcPr>
          <w:p>
            <w:r>
              <w:t>21.84</w:t>
            </w:r>
          </w:p>
        </w:tc>
      </w:tr>
      <w:tr>
        <w:tc>
          <w:tcPr>
            <w:tcW w:type="dxa" w:w="4320"/>
          </w:tcPr>
          <w:p>
            <w:r>
              <w:t>497647</w:t>
            </w:r>
          </w:p>
        </w:tc>
        <w:tc>
          <w:tcPr>
            <w:tcW w:type="dxa" w:w="4320"/>
          </w:tcPr>
          <w:p>
            <w:r>
              <w:t>21.84</w:t>
            </w:r>
          </w:p>
        </w:tc>
      </w:tr>
      <w:tr>
        <w:tc>
          <w:tcPr>
            <w:tcW w:type="dxa" w:w="4320"/>
          </w:tcPr>
          <w:p>
            <w:r>
              <w:t>529661</w:t>
            </w:r>
          </w:p>
        </w:tc>
        <w:tc>
          <w:tcPr>
            <w:tcW w:type="dxa" w:w="4320"/>
          </w:tcPr>
          <w:p>
            <w:r>
              <w:t>12.34</w:t>
            </w:r>
          </w:p>
        </w:tc>
      </w:tr>
      <w:tr>
        <w:tc>
          <w:tcPr>
            <w:tcW w:type="dxa" w:w="4320"/>
          </w:tcPr>
          <w:p>
            <w:r>
              <w:t>529684</w:t>
            </w:r>
          </w:p>
        </w:tc>
        <w:tc>
          <w:tcPr>
            <w:tcW w:type="dxa" w:w="4320"/>
          </w:tcPr>
          <w:p>
            <w:r>
              <w:t>12.34</w:t>
            </w:r>
          </w:p>
        </w:tc>
      </w:tr>
      <w:tr>
        <w:tc>
          <w:tcPr>
            <w:tcW w:type="dxa" w:w="4320"/>
          </w:tcPr>
          <w:p>
            <w:r>
              <w:t>529689</w:t>
            </w:r>
          </w:p>
        </w:tc>
        <w:tc>
          <w:tcPr>
            <w:tcW w:type="dxa" w:w="4320"/>
          </w:tcPr>
          <w:p>
            <w:r>
              <w:t>12.34</w:t>
            </w:r>
          </w:p>
        </w:tc>
      </w:tr>
      <w:tr>
        <w:tc>
          <w:tcPr>
            <w:tcW w:type="dxa" w:w="4320"/>
          </w:tcPr>
          <w:p>
            <w:r>
              <w:t>585450</w:t>
            </w:r>
          </w:p>
        </w:tc>
        <w:tc>
          <w:tcPr>
            <w:tcW w:type="dxa" w:w="4320"/>
          </w:tcPr>
          <w:p>
            <w:r>
              <w:t>50.34</w:t>
            </w:r>
          </w:p>
        </w:tc>
      </w:tr>
      <w:tr>
        <w:tc>
          <w:tcPr>
            <w:tcW w:type="dxa" w:w="4320"/>
          </w:tcPr>
          <w:p>
            <w:r>
              <w:t>171205</w:t>
            </w:r>
          </w:p>
        </w:tc>
        <w:tc>
          <w:tcPr>
            <w:tcW w:type="dxa" w:w="4320"/>
          </w:tcPr>
          <w:p>
            <w:r>
              <w:t>69.35</w:t>
            </w:r>
          </w:p>
        </w:tc>
      </w:tr>
      <w:tr>
        <w:tc>
          <w:tcPr>
            <w:tcW w:type="dxa" w:w="4320"/>
          </w:tcPr>
          <w:p>
            <w:r>
              <w:t>174725</w:t>
            </w:r>
          </w:p>
        </w:tc>
        <w:tc>
          <w:tcPr>
            <w:tcW w:type="dxa" w:w="4320"/>
          </w:tcPr>
          <w:p>
            <w:r>
              <w:t>24.35</w:t>
            </w:r>
          </w:p>
        </w:tc>
      </w:tr>
      <w:tr>
        <w:tc>
          <w:tcPr>
            <w:tcW w:type="dxa" w:w="4320"/>
          </w:tcPr>
          <w:p>
            <w:r>
              <w:t>443041</w:t>
            </w:r>
          </w:p>
        </w:tc>
        <w:tc>
          <w:tcPr>
            <w:tcW w:type="dxa" w:w="4320"/>
          </w:tcPr>
          <w:p>
            <w:r>
              <w:t>83.35</w:t>
            </w:r>
          </w:p>
        </w:tc>
      </w:tr>
      <w:tr>
        <w:tc>
          <w:tcPr>
            <w:tcW w:type="dxa" w:w="4320"/>
          </w:tcPr>
          <w:p>
            <w:r>
              <w:t>584239</w:t>
            </w:r>
          </w:p>
        </w:tc>
        <w:tc>
          <w:tcPr>
            <w:tcW w:type="dxa" w:w="4320"/>
          </w:tcPr>
          <w:p>
            <w:r>
              <w:t>949.85</w:t>
            </w:r>
          </w:p>
        </w:tc>
      </w:tr>
      <w:tr>
        <w:tc>
          <w:tcPr>
            <w:tcW w:type="dxa" w:w="4320"/>
          </w:tcPr>
          <w:p>
            <w:r>
              <w:t>583121</w:t>
            </w:r>
          </w:p>
        </w:tc>
        <w:tc>
          <w:tcPr>
            <w:tcW w:type="dxa" w:w="4320"/>
          </w:tcPr>
          <w:p>
            <w:r>
              <w:t>11.86</w:t>
            </w:r>
          </w:p>
        </w:tc>
      </w:tr>
      <w:tr>
        <w:tc>
          <w:tcPr>
            <w:tcW w:type="dxa" w:w="4320"/>
          </w:tcPr>
          <w:p>
            <w:r>
              <w:t>647226</w:t>
            </w:r>
          </w:p>
        </w:tc>
        <w:tc>
          <w:tcPr>
            <w:tcW w:type="dxa" w:w="4320"/>
          </w:tcPr>
          <w:p>
            <w:r>
              <w:t>44.86</w:t>
            </w:r>
          </w:p>
        </w:tc>
      </w:tr>
      <w:tr>
        <w:tc>
          <w:tcPr>
            <w:tcW w:type="dxa" w:w="4320"/>
          </w:tcPr>
          <w:p>
            <w:r>
              <w:t>552485</w:t>
            </w:r>
          </w:p>
        </w:tc>
        <w:tc>
          <w:tcPr>
            <w:tcW w:type="dxa" w:w="4320"/>
          </w:tcPr>
          <w:p>
            <w:r>
              <w:t>36.37</w:t>
            </w:r>
          </w:p>
        </w:tc>
      </w:tr>
      <w:tr>
        <w:tc>
          <w:tcPr>
            <w:tcW w:type="dxa" w:w="4320"/>
          </w:tcPr>
          <w:p>
            <w:r>
              <w:t>119471</w:t>
            </w:r>
          </w:p>
        </w:tc>
        <w:tc>
          <w:tcPr>
            <w:tcW w:type="dxa" w:w="4320"/>
          </w:tcPr>
          <w:p>
            <w:r>
              <w:t>56.88</w:t>
            </w:r>
          </w:p>
        </w:tc>
      </w:tr>
      <w:tr>
        <w:tc>
          <w:tcPr>
            <w:tcW w:type="dxa" w:w="4320"/>
          </w:tcPr>
          <w:p>
            <w:r>
              <w:t>496714</w:t>
            </w:r>
          </w:p>
        </w:tc>
        <w:tc>
          <w:tcPr>
            <w:tcW w:type="dxa" w:w="4320"/>
          </w:tcPr>
          <w:p>
            <w:r>
              <w:t>654.38</w:t>
            </w:r>
          </w:p>
        </w:tc>
      </w:tr>
      <w:tr>
        <w:tc>
          <w:tcPr>
            <w:tcW w:type="dxa" w:w="4320"/>
          </w:tcPr>
          <w:p>
            <w:r>
              <w:t>709314</w:t>
            </w:r>
          </w:p>
        </w:tc>
        <w:tc>
          <w:tcPr>
            <w:tcW w:type="dxa" w:w="4320"/>
          </w:tcPr>
          <w:p>
            <w:r>
              <w:t>99.38</w:t>
            </w:r>
          </w:p>
        </w:tc>
      </w:tr>
      <w:tr>
        <w:tc>
          <w:tcPr>
            <w:tcW w:type="dxa" w:w="4320"/>
          </w:tcPr>
          <w:p>
            <w:r>
              <w:t>496711</w:t>
            </w:r>
          </w:p>
        </w:tc>
        <w:tc>
          <w:tcPr>
            <w:tcW w:type="dxa" w:w="4320"/>
          </w:tcPr>
          <w:p>
            <w:r>
              <w:t>354.89</w:t>
            </w:r>
          </w:p>
        </w:tc>
      </w:tr>
      <w:tr>
        <w:tc>
          <w:tcPr>
            <w:tcW w:type="dxa" w:w="4320"/>
          </w:tcPr>
          <w:p>
            <w:r>
              <w:t>573496</w:t>
            </w:r>
          </w:p>
        </w:tc>
        <w:tc>
          <w:tcPr>
            <w:tcW w:type="dxa" w:w="4320"/>
          </w:tcPr>
          <w:p>
            <w:r>
              <w:t>40.89</w:t>
            </w:r>
          </w:p>
        </w:tc>
      </w:tr>
      <w:tr>
        <w:tc>
          <w:tcPr>
            <w:tcW w:type="dxa" w:w="4320"/>
          </w:tcPr>
          <w:p>
            <w:r>
              <w:t>583024</w:t>
            </w:r>
          </w:p>
        </w:tc>
        <w:tc>
          <w:tcPr>
            <w:tcW w:type="dxa" w:w="4320"/>
          </w:tcPr>
          <w:p>
            <w:r>
              <w:t>75.89</w:t>
            </w:r>
          </w:p>
        </w:tc>
      </w:tr>
      <w:tr>
        <w:tc>
          <w:tcPr>
            <w:tcW w:type="dxa" w:w="4320"/>
          </w:tcPr>
          <w:p>
            <w:r>
              <w:t>668064</w:t>
            </w:r>
          </w:p>
        </w:tc>
        <w:tc>
          <w:tcPr>
            <w:tcW w:type="dxa" w:w="4320"/>
          </w:tcPr>
          <w:p>
            <w:r>
              <w:t>11.39</w:t>
            </w:r>
          </w:p>
        </w:tc>
      </w:tr>
      <w:tr>
        <w:tc>
          <w:tcPr>
            <w:tcW w:type="dxa" w:w="4320"/>
          </w:tcPr>
          <w:p>
            <w:r>
              <w:t>171193</w:t>
            </w:r>
          </w:p>
        </w:tc>
        <w:tc>
          <w:tcPr>
            <w:tcW w:type="dxa" w:w="4320"/>
          </w:tcPr>
          <w:p>
            <w:r>
              <w:t>94.90</w:t>
            </w:r>
          </w:p>
        </w:tc>
      </w:tr>
      <w:tr>
        <w:tc>
          <w:tcPr>
            <w:tcW w:type="dxa" w:w="4320"/>
          </w:tcPr>
          <w:p>
            <w:r>
              <w:t>183123</w:t>
            </w:r>
          </w:p>
        </w:tc>
        <w:tc>
          <w:tcPr>
            <w:tcW w:type="dxa" w:w="4320"/>
          </w:tcPr>
          <w:p>
            <w:r>
              <w:t>99.90</w:t>
            </w:r>
          </w:p>
        </w:tc>
      </w:tr>
      <w:tr>
        <w:tc>
          <w:tcPr>
            <w:tcW w:type="dxa" w:w="4320"/>
          </w:tcPr>
          <w:p>
            <w:r>
              <w:t>218272</w:t>
            </w:r>
          </w:p>
        </w:tc>
        <w:tc>
          <w:tcPr>
            <w:tcW w:type="dxa" w:w="4320"/>
          </w:tcPr>
          <w:p>
            <w:r>
              <w:t>29.90</w:t>
            </w:r>
          </w:p>
        </w:tc>
      </w:tr>
      <w:tr>
        <w:tc>
          <w:tcPr>
            <w:tcW w:type="dxa" w:w="4320"/>
          </w:tcPr>
          <w:p>
            <w:r>
              <w:t>448668</w:t>
            </w:r>
          </w:p>
        </w:tc>
        <w:tc>
          <w:tcPr>
            <w:tcW w:type="dxa" w:w="4320"/>
          </w:tcPr>
          <w:p>
            <w:r>
              <w:t>34.90</w:t>
            </w:r>
          </w:p>
        </w:tc>
      </w:tr>
      <w:tr>
        <w:tc>
          <w:tcPr>
            <w:tcW w:type="dxa" w:w="4320"/>
          </w:tcPr>
          <w:p>
            <w:r>
              <w:t>564385</w:t>
            </w:r>
          </w:p>
        </w:tc>
        <w:tc>
          <w:tcPr>
            <w:tcW w:type="dxa" w:w="4320"/>
          </w:tcPr>
          <w:p>
            <w:r>
              <w:t>229.90</w:t>
            </w:r>
          </w:p>
        </w:tc>
      </w:tr>
      <w:tr>
        <w:tc>
          <w:tcPr>
            <w:tcW w:type="dxa" w:w="4320"/>
          </w:tcPr>
          <w:p>
            <w:r>
              <w:t>577858</w:t>
            </w:r>
          </w:p>
        </w:tc>
        <w:tc>
          <w:tcPr>
            <w:tcW w:type="dxa" w:w="4320"/>
          </w:tcPr>
          <w:p>
            <w:r>
              <w:t>393.90</w:t>
            </w:r>
          </w:p>
        </w:tc>
      </w:tr>
      <w:tr>
        <w:tc>
          <w:tcPr>
            <w:tcW w:type="dxa" w:w="4320"/>
          </w:tcPr>
          <w:p>
            <w:r>
              <w:t>580812</w:t>
            </w:r>
          </w:p>
        </w:tc>
        <w:tc>
          <w:tcPr>
            <w:tcW w:type="dxa" w:w="4320"/>
          </w:tcPr>
          <w:p>
            <w:r>
              <w:t>96.90</w:t>
            </w:r>
          </w:p>
        </w:tc>
      </w:tr>
      <w:tr>
        <w:tc>
          <w:tcPr>
            <w:tcW w:type="dxa" w:w="4320"/>
          </w:tcPr>
          <w:p>
            <w:r>
              <w:t>585432</w:t>
            </w:r>
          </w:p>
        </w:tc>
        <w:tc>
          <w:tcPr>
            <w:tcW w:type="dxa" w:w="4320"/>
          </w:tcPr>
          <w:p>
            <w:r>
              <w:t>34.90</w:t>
            </w:r>
          </w:p>
        </w:tc>
      </w:tr>
      <w:tr>
        <w:tc>
          <w:tcPr>
            <w:tcW w:type="dxa" w:w="4320"/>
          </w:tcPr>
          <w:p>
            <w:r>
              <w:t>585433</w:t>
            </w:r>
          </w:p>
        </w:tc>
        <w:tc>
          <w:tcPr>
            <w:tcW w:type="dxa" w:w="4320"/>
          </w:tcPr>
          <w:p>
            <w:r>
              <w:t>37.90</w:t>
            </w:r>
          </w:p>
        </w:tc>
      </w:tr>
      <w:tr>
        <w:tc>
          <w:tcPr>
            <w:tcW w:type="dxa" w:w="4320"/>
          </w:tcPr>
          <w:p>
            <w:r>
              <w:t>585446</w:t>
            </w:r>
          </w:p>
        </w:tc>
        <w:tc>
          <w:tcPr>
            <w:tcW w:type="dxa" w:w="4320"/>
          </w:tcPr>
          <w:p>
            <w:r>
              <w:t>54.90</w:t>
            </w:r>
          </w:p>
        </w:tc>
      </w:tr>
      <w:tr>
        <w:tc>
          <w:tcPr>
            <w:tcW w:type="dxa" w:w="4320"/>
          </w:tcPr>
          <w:p>
            <w:r>
              <w:t>585692</w:t>
            </w:r>
          </w:p>
        </w:tc>
        <w:tc>
          <w:tcPr>
            <w:tcW w:type="dxa" w:w="4320"/>
          </w:tcPr>
          <w:p>
            <w:r>
              <w:t>14.90</w:t>
            </w:r>
          </w:p>
        </w:tc>
      </w:tr>
      <w:tr>
        <w:tc>
          <w:tcPr>
            <w:tcW w:type="dxa" w:w="4320"/>
          </w:tcPr>
          <w:p>
            <w:r>
              <w:t>151206</w:t>
            </w:r>
          </w:p>
        </w:tc>
        <w:tc>
          <w:tcPr>
            <w:tcW w:type="dxa" w:w="4320"/>
          </w:tcPr>
          <w:p>
            <w:r>
              <w:t>67.91</w:t>
            </w:r>
          </w:p>
        </w:tc>
      </w:tr>
      <w:tr>
        <w:tc>
          <w:tcPr>
            <w:tcW w:type="dxa" w:w="4320"/>
          </w:tcPr>
          <w:p>
            <w:r>
              <w:t>191513</w:t>
            </w:r>
          </w:p>
        </w:tc>
        <w:tc>
          <w:tcPr>
            <w:tcW w:type="dxa" w:w="4320"/>
          </w:tcPr>
          <w:p>
            <w:r>
              <w:t>54.41</w:t>
            </w:r>
          </w:p>
        </w:tc>
      </w:tr>
      <w:tr>
        <w:tc>
          <w:tcPr>
            <w:tcW w:type="dxa" w:w="4320"/>
          </w:tcPr>
          <w:p>
            <w:r>
              <w:t>375895</w:t>
            </w:r>
          </w:p>
        </w:tc>
        <w:tc>
          <w:tcPr>
            <w:tcW w:type="dxa" w:w="4320"/>
          </w:tcPr>
          <w:p>
            <w:r>
              <w:t>20.41</w:t>
            </w:r>
          </w:p>
        </w:tc>
      </w:tr>
      <w:tr>
        <w:tc>
          <w:tcPr>
            <w:tcW w:type="dxa" w:w="4320"/>
          </w:tcPr>
          <w:p>
            <w:r>
              <w:t>131101</w:t>
            </w:r>
          </w:p>
        </w:tc>
        <w:tc>
          <w:tcPr>
            <w:tcW w:type="dxa" w:w="4320"/>
          </w:tcPr>
          <w:p>
            <w:r>
              <w:t>54.44</w:t>
            </w:r>
          </w:p>
        </w:tc>
      </w:tr>
      <w:tr>
        <w:tc>
          <w:tcPr>
            <w:tcW w:type="dxa" w:w="4320"/>
          </w:tcPr>
          <w:p>
            <w:r>
              <w:t>143670</w:t>
            </w:r>
          </w:p>
        </w:tc>
        <w:tc>
          <w:tcPr>
            <w:tcW w:type="dxa" w:w="4320"/>
          </w:tcPr>
          <w:p>
            <w:r>
              <w:t>19.94</w:t>
            </w:r>
          </w:p>
        </w:tc>
      </w:tr>
      <w:tr>
        <w:tc>
          <w:tcPr>
            <w:tcW w:type="dxa" w:w="4320"/>
          </w:tcPr>
          <w:p>
            <w:r>
              <w:t>189257</w:t>
            </w:r>
          </w:p>
        </w:tc>
        <w:tc>
          <w:tcPr>
            <w:tcW w:type="dxa" w:w="4320"/>
          </w:tcPr>
          <w:p>
            <w:r>
              <w:t>105.44</w:t>
            </w:r>
          </w:p>
        </w:tc>
      </w:tr>
      <w:tr>
        <w:tc>
          <w:tcPr>
            <w:tcW w:type="dxa" w:w="4320"/>
          </w:tcPr>
          <w:p>
            <w:r>
              <w:t>190803</w:t>
            </w:r>
          </w:p>
        </w:tc>
        <w:tc>
          <w:tcPr>
            <w:tcW w:type="dxa" w:w="4320"/>
          </w:tcPr>
          <w:p>
            <w:r>
              <w:t>162.44</w:t>
            </w:r>
          </w:p>
        </w:tc>
      </w:tr>
      <w:tr>
        <w:tc>
          <w:tcPr>
            <w:tcW w:type="dxa" w:w="4320"/>
          </w:tcPr>
          <w:p>
            <w:r>
              <w:t>193463</w:t>
            </w:r>
          </w:p>
        </w:tc>
        <w:tc>
          <w:tcPr>
            <w:tcW w:type="dxa" w:w="4320"/>
          </w:tcPr>
          <w:p>
            <w:r>
              <w:t>76.94</w:t>
            </w:r>
          </w:p>
        </w:tc>
      </w:tr>
      <w:tr>
        <w:tc>
          <w:tcPr>
            <w:tcW w:type="dxa" w:w="4320"/>
          </w:tcPr>
          <w:p>
            <w:r>
              <w:t>530890</w:t>
            </w:r>
          </w:p>
        </w:tc>
        <w:tc>
          <w:tcPr>
            <w:tcW w:type="dxa" w:w="4320"/>
          </w:tcPr>
          <w:p>
            <w:r>
              <w:t>48.44</w:t>
            </w:r>
          </w:p>
        </w:tc>
      </w:tr>
      <w:tr>
        <w:tc>
          <w:tcPr>
            <w:tcW w:type="dxa" w:w="4320"/>
          </w:tcPr>
          <w:p>
            <w:r>
              <w:t>546927</w:t>
            </w:r>
          </w:p>
        </w:tc>
        <w:tc>
          <w:tcPr>
            <w:tcW w:type="dxa" w:w="4320"/>
          </w:tcPr>
          <w:p>
            <w:r>
              <w:t>10.44</w:t>
            </w:r>
          </w:p>
        </w:tc>
      </w:tr>
      <w:tr>
        <w:tc>
          <w:tcPr>
            <w:tcW w:type="dxa" w:w="4320"/>
          </w:tcPr>
          <w:p>
            <w:r>
              <w:t>741718</w:t>
            </w:r>
          </w:p>
        </w:tc>
        <w:tc>
          <w:tcPr>
            <w:tcW w:type="dxa" w:w="4320"/>
          </w:tcPr>
          <w:p>
            <w:r>
              <w:t>1232.94</w:t>
            </w:r>
          </w:p>
        </w:tc>
      </w:tr>
      <w:tr>
        <w:tc>
          <w:tcPr>
            <w:tcW w:type="dxa" w:w="4320"/>
          </w:tcPr>
          <w:p>
            <w:r>
              <w:t>753942</w:t>
            </w:r>
          </w:p>
        </w:tc>
        <w:tc>
          <w:tcPr>
            <w:tcW w:type="dxa" w:w="4320"/>
          </w:tcPr>
          <w:p>
            <w:r>
              <w:t>38.94</w:t>
            </w:r>
          </w:p>
        </w:tc>
      </w:tr>
      <w:tr>
        <w:tc>
          <w:tcPr>
            <w:tcW w:type="dxa" w:w="4320"/>
          </w:tcPr>
          <w:p>
            <w:r>
              <w:t>995662</w:t>
            </w:r>
          </w:p>
        </w:tc>
        <w:tc>
          <w:tcPr>
            <w:tcW w:type="dxa" w:w="4320"/>
          </w:tcPr>
          <w:p>
            <w:r>
              <w:t>29.44</w:t>
            </w:r>
          </w:p>
        </w:tc>
      </w:tr>
      <w:tr>
        <w:tc>
          <w:tcPr>
            <w:tcW w:type="dxa" w:w="4320"/>
          </w:tcPr>
          <w:p>
            <w:r>
              <w:t>995665</w:t>
            </w:r>
          </w:p>
        </w:tc>
        <w:tc>
          <w:tcPr>
            <w:tcW w:type="dxa" w:w="4320"/>
          </w:tcPr>
          <w:p>
            <w:r>
              <w:t>29.44</w:t>
            </w:r>
          </w:p>
        </w:tc>
      </w:tr>
      <w:tr>
        <w:tc>
          <w:tcPr>
            <w:tcW w:type="dxa" w:w="4320"/>
          </w:tcPr>
          <w:p>
            <w:r>
              <w:t>498839</w:t>
            </w:r>
          </w:p>
        </w:tc>
        <w:tc>
          <w:tcPr>
            <w:tcW w:type="dxa" w:w="4320"/>
          </w:tcPr>
          <w:p>
            <w:r>
              <w:t>39.95</w:t>
            </w:r>
          </w:p>
        </w:tc>
      </w:tr>
      <w:tr>
        <w:tc>
          <w:tcPr>
            <w:tcW w:type="dxa" w:w="4320"/>
          </w:tcPr>
          <w:p>
            <w:r>
              <w:t>498847</w:t>
            </w:r>
          </w:p>
        </w:tc>
        <w:tc>
          <w:tcPr>
            <w:tcW w:type="dxa" w:w="4320"/>
          </w:tcPr>
          <w:p>
            <w:r>
              <w:t>27.45</w:t>
            </w:r>
          </w:p>
        </w:tc>
      </w:tr>
      <w:tr>
        <w:tc>
          <w:tcPr>
            <w:tcW w:type="dxa" w:w="4320"/>
          </w:tcPr>
          <w:p>
            <w:r>
              <w:t>521257</w:t>
            </w:r>
          </w:p>
        </w:tc>
        <w:tc>
          <w:tcPr>
            <w:tcW w:type="dxa" w:w="4320"/>
          </w:tcPr>
          <w:p>
            <w:r>
              <w:t>499.45</w:t>
            </w:r>
          </w:p>
        </w:tc>
      </w:tr>
      <w:tr>
        <w:tc>
          <w:tcPr>
            <w:tcW w:type="dxa" w:w="4320"/>
          </w:tcPr>
          <w:p>
            <w:r>
              <w:t>555189</w:t>
            </w:r>
          </w:p>
        </w:tc>
        <w:tc>
          <w:tcPr>
            <w:tcW w:type="dxa" w:w="4320"/>
          </w:tcPr>
          <w:p>
            <w:r>
              <w:t>34.95</w:t>
            </w:r>
          </w:p>
        </w:tc>
      </w:tr>
      <w:tr>
        <w:tc>
          <w:tcPr>
            <w:tcW w:type="dxa" w:w="4320"/>
          </w:tcPr>
          <w:p>
            <w:r>
              <w:t>555222</w:t>
            </w:r>
          </w:p>
        </w:tc>
        <w:tc>
          <w:tcPr>
            <w:tcW w:type="dxa" w:w="4320"/>
          </w:tcPr>
          <w:p>
            <w:r>
              <w:t>75.95</w:t>
            </w:r>
          </w:p>
        </w:tc>
      </w:tr>
      <w:tr>
        <w:tc>
          <w:tcPr>
            <w:tcW w:type="dxa" w:w="4320"/>
          </w:tcPr>
          <w:p>
            <w:r>
              <w:t>585434</w:t>
            </w:r>
          </w:p>
        </w:tc>
        <w:tc>
          <w:tcPr>
            <w:tcW w:type="dxa" w:w="4320"/>
          </w:tcPr>
          <w:p>
            <w:r>
              <w:t>36.96</w:t>
            </w:r>
          </w:p>
        </w:tc>
      </w:tr>
      <w:tr>
        <w:tc>
          <w:tcPr>
            <w:tcW w:type="dxa" w:w="4320"/>
          </w:tcPr>
          <w:p>
            <w:r>
              <w:t>667832</w:t>
            </w:r>
          </w:p>
        </w:tc>
        <w:tc>
          <w:tcPr>
            <w:tcW w:type="dxa" w:w="4320"/>
          </w:tcPr>
          <w:p>
            <w:r>
              <w:t>28.96</w:t>
            </w:r>
          </w:p>
        </w:tc>
      </w:tr>
      <w:tr>
        <w:tc>
          <w:tcPr>
            <w:tcW w:type="dxa" w:w="4320"/>
          </w:tcPr>
          <w:p>
            <w:r>
              <w:t>701623</w:t>
            </w:r>
          </w:p>
        </w:tc>
        <w:tc>
          <w:tcPr>
            <w:tcW w:type="dxa" w:w="4320"/>
          </w:tcPr>
          <w:p>
            <w:r>
              <w:t>139.97</w:t>
            </w:r>
          </w:p>
        </w:tc>
      </w:tr>
      <w:tr>
        <w:tc>
          <w:tcPr>
            <w:tcW w:type="dxa" w:w="4320"/>
          </w:tcPr>
          <w:p>
            <w:r>
              <w:t>185191</w:t>
            </w:r>
          </w:p>
        </w:tc>
        <w:tc>
          <w:tcPr>
            <w:tcW w:type="dxa" w:w="4320"/>
          </w:tcPr>
          <w:p>
            <w:r>
              <w:t>18.98</w:t>
            </w:r>
          </w:p>
        </w:tc>
      </w:tr>
      <w:tr>
        <w:tc>
          <w:tcPr>
            <w:tcW w:type="dxa" w:w="4320"/>
          </w:tcPr>
          <w:p>
            <w:r>
              <w:t>368454</w:t>
            </w:r>
          </w:p>
        </w:tc>
        <w:tc>
          <w:tcPr>
            <w:tcW w:type="dxa" w:w="4320"/>
          </w:tcPr>
          <w:p>
            <w:r>
              <w:t>350.48</w:t>
            </w:r>
          </w:p>
        </w:tc>
      </w:tr>
      <w:tr>
        <w:tc>
          <w:tcPr>
            <w:tcW w:type="dxa" w:w="4320"/>
          </w:tcPr>
          <w:p>
            <w:r>
              <w:t>448379</w:t>
            </w:r>
          </w:p>
        </w:tc>
        <w:tc>
          <w:tcPr>
            <w:tcW w:type="dxa" w:w="4320"/>
          </w:tcPr>
          <w:p>
            <w:r>
              <w:t>174.98</w:t>
            </w:r>
          </w:p>
        </w:tc>
      </w:tr>
      <w:tr>
        <w:tc>
          <w:tcPr>
            <w:tcW w:type="dxa" w:w="4320"/>
          </w:tcPr>
          <w:p>
            <w:r>
              <w:t>448697</w:t>
            </w:r>
          </w:p>
        </w:tc>
        <w:tc>
          <w:tcPr>
            <w:tcW w:type="dxa" w:w="4320"/>
          </w:tcPr>
          <w:p>
            <w:r>
              <w:t>63.98</w:t>
            </w:r>
          </w:p>
        </w:tc>
      </w:tr>
      <w:tr>
        <w:tc>
          <w:tcPr>
            <w:tcW w:type="dxa" w:w="4320"/>
          </w:tcPr>
          <w:p>
            <w:r>
              <w:t>580031</w:t>
            </w:r>
          </w:p>
        </w:tc>
        <w:tc>
          <w:tcPr>
            <w:tcW w:type="dxa" w:w="4320"/>
          </w:tcPr>
          <w:p>
            <w:r>
              <w:t>237.48</w:t>
            </w:r>
          </w:p>
        </w:tc>
      </w:tr>
      <w:tr>
        <w:tc>
          <w:tcPr>
            <w:tcW w:type="dxa" w:w="4320"/>
          </w:tcPr>
          <w:p>
            <w:r>
              <w:t>582035</w:t>
            </w:r>
          </w:p>
        </w:tc>
        <w:tc>
          <w:tcPr>
            <w:tcW w:type="dxa" w:w="4320"/>
          </w:tcPr>
          <w:p>
            <w:r>
              <w:t>109.98</w:t>
            </w:r>
          </w:p>
        </w:tc>
      </w:tr>
      <w:tr>
        <w:tc>
          <w:tcPr>
            <w:tcW w:type="dxa" w:w="4320"/>
          </w:tcPr>
          <w:p>
            <w:r>
              <w:t>364254</w:t>
            </w:r>
          </w:p>
        </w:tc>
        <w:tc>
          <w:tcPr>
            <w:tcW w:type="dxa" w:w="4320"/>
          </w:tcPr>
          <w:p>
            <w:r>
              <w:t>120.69</w:t>
            </w:r>
          </w:p>
        </w:tc>
      </w:tr>
      <w:tr>
        <w:tc>
          <w:tcPr>
            <w:tcW w:type="dxa" w:w="4320"/>
          </w:tcPr>
          <w:p>
            <w:r>
              <w:t>364898</w:t>
            </w:r>
          </w:p>
        </w:tc>
        <w:tc>
          <w:tcPr>
            <w:tcW w:type="dxa" w:w="4320"/>
          </w:tcPr>
          <w:p>
            <w:r>
              <w:t>75.65</w:t>
            </w:r>
          </w:p>
        </w:tc>
      </w:tr>
      <w:tr>
        <w:tc>
          <w:tcPr>
            <w:tcW w:type="dxa" w:w="4320"/>
          </w:tcPr>
          <w:p>
            <w:r>
              <w:t>103375</w:t>
            </w:r>
          </w:p>
        </w:tc>
        <w:tc>
          <w:tcPr>
            <w:tcW w:type="dxa" w:w="4320"/>
          </w:tcPr>
          <w:p>
            <w:r>
              <w:t>12.99</w:t>
            </w:r>
          </w:p>
        </w:tc>
      </w:tr>
      <w:tr>
        <w:tc>
          <w:tcPr>
            <w:tcW w:type="dxa" w:w="4320"/>
          </w:tcPr>
          <w:p>
            <w:r>
              <w:t>109135</w:t>
            </w:r>
          </w:p>
        </w:tc>
        <w:tc>
          <w:tcPr>
            <w:tcW w:type="dxa" w:w="4320"/>
          </w:tcPr>
          <w:p>
            <w:r>
              <w:t>142.49</w:t>
            </w:r>
          </w:p>
        </w:tc>
      </w:tr>
      <w:tr>
        <w:tc>
          <w:tcPr>
            <w:tcW w:type="dxa" w:w="4320"/>
          </w:tcPr>
          <w:p>
            <w:r>
              <w:t>109216</w:t>
            </w:r>
          </w:p>
        </w:tc>
        <w:tc>
          <w:tcPr>
            <w:tcW w:type="dxa" w:w="4320"/>
          </w:tcPr>
          <w:p>
            <w:r>
              <w:t>229.99</w:t>
            </w:r>
          </w:p>
        </w:tc>
      </w:tr>
      <w:tr>
        <w:tc>
          <w:tcPr>
            <w:tcW w:type="dxa" w:w="4320"/>
          </w:tcPr>
          <w:p>
            <w:r>
              <w:t>119074</w:t>
            </w:r>
          </w:p>
        </w:tc>
        <w:tc>
          <w:tcPr>
            <w:tcW w:type="dxa" w:w="4320"/>
          </w:tcPr>
          <w:p>
            <w:r>
              <w:t>94.99</w:t>
            </w:r>
          </w:p>
        </w:tc>
      </w:tr>
      <w:tr>
        <w:tc>
          <w:tcPr>
            <w:tcW w:type="dxa" w:w="4320"/>
          </w:tcPr>
          <w:p>
            <w:r>
              <w:t>119687</w:t>
            </w:r>
          </w:p>
        </w:tc>
        <w:tc>
          <w:tcPr>
            <w:tcW w:type="dxa" w:w="4320"/>
          </w:tcPr>
          <w:p>
            <w:r>
              <w:t>25.99</w:t>
            </w:r>
          </w:p>
        </w:tc>
      </w:tr>
      <w:tr>
        <w:tc>
          <w:tcPr>
            <w:tcW w:type="dxa" w:w="4320"/>
          </w:tcPr>
          <w:p>
            <w:r>
              <w:t>128229</w:t>
            </w:r>
          </w:p>
        </w:tc>
        <w:tc>
          <w:tcPr>
            <w:tcW w:type="dxa" w:w="4320"/>
          </w:tcPr>
          <w:p>
            <w:r>
              <w:t>64.99</w:t>
            </w:r>
          </w:p>
        </w:tc>
      </w:tr>
      <w:tr>
        <w:tc>
          <w:tcPr>
            <w:tcW w:type="dxa" w:w="4320"/>
          </w:tcPr>
          <w:p>
            <w:r>
              <w:t>147072</w:t>
            </w:r>
          </w:p>
        </w:tc>
        <w:tc>
          <w:tcPr>
            <w:tcW w:type="dxa" w:w="4320"/>
          </w:tcPr>
          <w:p>
            <w:r>
              <w:t>63.99</w:t>
            </w:r>
          </w:p>
        </w:tc>
      </w:tr>
      <w:tr>
        <w:tc>
          <w:tcPr>
            <w:tcW w:type="dxa" w:w="4320"/>
          </w:tcPr>
          <w:p>
            <w:r>
              <w:t>150289</w:t>
            </w:r>
          </w:p>
        </w:tc>
        <w:tc>
          <w:tcPr>
            <w:tcW w:type="dxa" w:w="4320"/>
          </w:tcPr>
          <w:p>
            <w:r>
              <w:t>11.99</w:t>
            </w:r>
          </w:p>
        </w:tc>
      </w:tr>
      <w:tr>
        <w:tc>
          <w:tcPr>
            <w:tcW w:type="dxa" w:w="4320"/>
          </w:tcPr>
          <w:p>
            <w:r>
              <w:t>151577</w:t>
            </w:r>
          </w:p>
        </w:tc>
        <w:tc>
          <w:tcPr>
            <w:tcW w:type="dxa" w:w="4320"/>
          </w:tcPr>
          <w:p>
            <w:r>
              <w:t>377.99</w:t>
            </w:r>
          </w:p>
        </w:tc>
      </w:tr>
      <w:tr>
        <w:tc>
          <w:tcPr>
            <w:tcW w:type="dxa" w:w="4320"/>
          </w:tcPr>
          <w:p>
            <w:r>
              <w:t>165435</w:t>
            </w:r>
          </w:p>
        </w:tc>
        <w:tc>
          <w:tcPr>
            <w:tcW w:type="dxa" w:w="4320"/>
          </w:tcPr>
          <w:p>
            <w:r>
              <w:t>42.49</w:t>
            </w:r>
          </w:p>
        </w:tc>
      </w:tr>
      <w:tr>
        <w:tc>
          <w:tcPr>
            <w:tcW w:type="dxa" w:w="4320"/>
          </w:tcPr>
          <w:p>
            <w:r>
              <w:t>170264</w:t>
            </w:r>
          </w:p>
        </w:tc>
        <w:tc>
          <w:tcPr>
            <w:tcW w:type="dxa" w:w="4320"/>
          </w:tcPr>
          <w:p>
            <w:r>
              <w:t>302.49</w:t>
            </w:r>
          </w:p>
        </w:tc>
      </w:tr>
      <w:tr>
        <w:tc>
          <w:tcPr>
            <w:tcW w:type="dxa" w:w="4320"/>
          </w:tcPr>
          <w:p>
            <w:r>
              <w:t>171611</w:t>
            </w:r>
          </w:p>
        </w:tc>
        <w:tc>
          <w:tcPr>
            <w:tcW w:type="dxa" w:w="4320"/>
          </w:tcPr>
          <w:p>
            <w:r>
              <w:t>24.99</w:t>
            </w:r>
          </w:p>
        </w:tc>
      </w:tr>
      <w:tr>
        <w:tc>
          <w:tcPr>
            <w:tcW w:type="dxa" w:w="4320"/>
          </w:tcPr>
          <w:p>
            <w:r>
              <w:t>171939</w:t>
            </w:r>
          </w:p>
        </w:tc>
        <w:tc>
          <w:tcPr>
            <w:tcW w:type="dxa" w:w="4320"/>
          </w:tcPr>
          <w:p>
            <w:r>
              <w:t>25.99</w:t>
            </w:r>
          </w:p>
        </w:tc>
      </w:tr>
      <w:tr>
        <w:tc>
          <w:tcPr>
            <w:tcW w:type="dxa" w:w="4320"/>
          </w:tcPr>
          <w:p>
            <w:r>
              <w:t>177097</w:t>
            </w:r>
          </w:p>
        </w:tc>
        <w:tc>
          <w:tcPr>
            <w:tcW w:type="dxa" w:w="4320"/>
          </w:tcPr>
          <w:p>
            <w:r>
              <w:t>349.99</w:t>
            </w:r>
          </w:p>
        </w:tc>
      </w:tr>
      <w:tr>
        <w:tc>
          <w:tcPr>
            <w:tcW w:type="dxa" w:w="4320"/>
          </w:tcPr>
          <w:p>
            <w:r>
              <w:t>178420</w:t>
            </w:r>
          </w:p>
        </w:tc>
        <w:tc>
          <w:tcPr>
            <w:tcW w:type="dxa" w:w="4320"/>
          </w:tcPr>
          <w:p>
            <w:r>
              <w:t>22.99</w:t>
            </w:r>
          </w:p>
        </w:tc>
      </w:tr>
      <w:tr>
        <w:tc>
          <w:tcPr>
            <w:tcW w:type="dxa" w:w="4320"/>
          </w:tcPr>
          <w:p>
            <w:r>
              <w:t>179849</w:t>
            </w:r>
          </w:p>
        </w:tc>
        <w:tc>
          <w:tcPr>
            <w:tcW w:type="dxa" w:w="4320"/>
          </w:tcPr>
          <w:p>
            <w:r>
              <w:t>71.99</w:t>
            </w:r>
          </w:p>
        </w:tc>
      </w:tr>
      <w:tr>
        <w:tc>
          <w:tcPr>
            <w:tcW w:type="dxa" w:w="4320"/>
          </w:tcPr>
          <w:p>
            <w:r>
              <w:t>179853</w:t>
            </w:r>
          </w:p>
        </w:tc>
        <w:tc>
          <w:tcPr>
            <w:tcW w:type="dxa" w:w="4320"/>
          </w:tcPr>
          <w:p>
            <w:r>
              <w:t>85.49</w:t>
            </w:r>
          </w:p>
        </w:tc>
      </w:tr>
      <w:tr>
        <w:tc>
          <w:tcPr>
            <w:tcW w:type="dxa" w:w="4320"/>
          </w:tcPr>
          <w:p>
            <w:r>
              <w:t>182880</w:t>
            </w:r>
          </w:p>
        </w:tc>
        <w:tc>
          <w:tcPr>
            <w:tcW w:type="dxa" w:w="4320"/>
          </w:tcPr>
          <w:p>
            <w:r>
              <w:t>94.49</w:t>
            </w:r>
          </w:p>
        </w:tc>
      </w:tr>
      <w:tr>
        <w:tc>
          <w:tcPr>
            <w:tcW w:type="dxa" w:w="4320"/>
          </w:tcPr>
          <w:p>
            <w:r>
              <w:t>185223</w:t>
            </w:r>
          </w:p>
        </w:tc>
        <w:tc>
          <w:tcPr>
            <w:tcW w:type="dxa" w:w="4320"/>
          </w:tcPr>
          <w:p>
            <w:r>
              <w:t>18.99</w:t>
            </w:r>
          </w:p>
        </w:tc>
      </w:tr>
      <w:tr>
        <w:tc>
          <w:tcPr>
            <w:tcW w:type="dxa" w:w="4320"/>
          </w:tcPr>
          <w:p>
            <w:r>
              <w:t>185225</w:t>
            </w:r>
          </w:p>
        </w:tc>
        <w:tc>
          <w:tcPr>
            <w:tcW w:type="dxa" w:w="4320"/>
          </w:tcPr>
          <w:p>
            <w:r>
              <w:t>11.99</w:t>
            </w:r>
          </w:p>
        </w:tc>
      </w:tr>
      <w:tr>
        <w:tc>
          <w:tcPr>
            <w:tcW w:type="dxa" w:w="4320"/>
          </w:tcPr>
          <w:p>
            <w:r>
              <w:t>186809</w:t>
            </w:r>
          </w:p>
        </w:tc>
        <w:tc>
          <w:tcPr>
            <w:tcW w:type="dxa" w:w="4320"/>
          </w:tcPr>
          <w:p>
            <w:r>
              <w:t>173.99</w:t>
            </w:r>
          </w:p>
        </w:tc>
      </w:tr>
      <w:tr>
        <w:tc>
          <w:tcPr>
            <w:tcW w:type="dxa" w:w="4320"/>
          </w:tcPr>
          <w:p>
            <w:r>
              <w:t>187100</w:t>
            </w:r>
          </w:p>
        </w:tc>
        <w:tc>
          <w:tcPr>
            <w:tcW w:type="dxa" w:w="4320"/>
          </w:tcPr>
          <w:p>
            <w:r>
              <w:t>364.49</w:t>
            </w:r>
          </w:p>
        </w:tc>
      </w:tr>
      <w:tr>
        <w:tc>
          <w:tcPr>
            <w:tcW w:type="dxa" w:w="4320"/>
          </w:tcPr>
          <w:p>
            <w:r>
              <w:t>188598</w:t>
            </w:r>
          </w:p>
        </w:tc>
        <w:tc>
          <w:tcPr>
            <w:tcW w:type="dxa" w:w="4320"/>
          </w:tcPr>
          <w:p>
            <w:r>
              <w:t>229.49</w:t>
            </w:r>
          </w:p>
        </w:tc>
      </w:tr>
      <w:tr>
        <w:tc>
          <w:tcPr>
            <w:tcW w:type="dxa" w:w="4320"/>
          </w:tcPr>
          <w:p>
            <w:r>
              <w:t>190602</w:t>
            </w:r>
          </w:p>
        </w:tc>
        <w:tc>
          <w:tcPr>
            <w:tcW w:type="dxa" w:w="4320"/>
          </w:tcPr>
          <w:p>
            <w:r>
              <w:t>199.99</w:t>
            </w:r>
          </w:p>
        </w:tc>
      </w:tr>
      <w:tr>
        <w:tc>
          <w:tcPr>
            <w:tcW w:type="dxa" w:w="4320"/>
          </w:tcPr>
          <w:p>
            <w:r>
              <w:t>190692</w:t>
            </w:r>
          </w:p>
        </w:tc>
        <w:tc>
          <w:tcPr>
            <w:tcW w:type="dxa" w:w="4320"/>
          </w:tcPr>
          <w:p>
            <w:r>
              <w:t>78.99</w:t>
            </w:r>
          </w:p>
        </w:tc>
      </w:tr>
      <w:tr>
        <w:tc>
          <w:tcPr>
            <w:tcW w:type="dxa" w:w="4320"/>
          </w:tcPr>
          <w:p>
            <w:r>
              <w:t>190703</w:t>
            </w:r>
          </w:p>
        </w:tc>
        <w:tc>
          <w:tcPr>
            <w:tcW w:type="dxa" w:w="4320"/>
          </w:tcPr>
          <w:p>
            <w:r>
              <w:t>78.99</w:t>
            </w:r>
          </w:p>
        </w:tc>
      </w:tr>
      <w:tr>
        <w:tc>
          <w:tcPr>
            <w:tcW w:type="dxa" w:w="4320"/>
          </w:tcPr>
          <w:p>
            <w:r>
              <w:t>190704</w:t>
            </w:r>
          </w:p>
        </w:tc>
        <w:tc>
          <w:tcPr>
            <w:tcW w:type="dxa" w:w="4320"/>
          </w:tcPr>
          <w:p>
            <w:r>
              <w:t>78.99</w:t>
            </w:r>
          </w:p>
        </w:tc>
      </w:tr>
      <w:tr>
        <w:tc>
          <w:tcPr>
            <w:tcW w:type="dxa" w:w="4320"/>
          </w:tcPr>
          <w:p>
            <w:r>
              <w:t>193061</w:t>
            </w:r>
          </w:p>
        </w:tc>
        <w:tc>
          <w:tcPr>
            <w:tcW w:type="dxa" w:w="4320"/>
          </w:tcPr>
          <w:p>
            <w:r>
              <w:t>665.49</w:t>
            </w:r>
          </w:p>
        </w:tc>
      </w:tr>
      <w:tr>
        <w:tc>
          <w:tcPr>
            <w:tcW w:type="dxa" w:w="4320"/>
          </w:tcPr>
          <w:p>
            <w:r>
              <w:t>194029</w:t>
            </w:r>
          </w:p>
        </w:tc>
        <w:tc>
          <w:tcPr>
            <w:tcW w:type="dxa" w:w="4320"/>
          </w:tcPr>
          <w:p>
            <w:r>
              <w:t>21.99</w:t>
            </w:r>
          </w:p>
        </w:tc>
      </w:tr>
      <w:tr>
        <w:tc>
          <w:tcPr>
            <w:tcW w:type="dxa" w:w="4320"/>
          </w:tcPr>
          <w:p>
            <w:r>
              <w:t>214975</w:t>
            </w:r>
          </w:p>
        </w:tc>
        <w:tc>
          <w:tcPr>
            <w:tcW w:type="dxa" w:w="4320"/>
          </w:tcPr>
          <w:p>
            <w:r>
              <w:t>151.99</w:t>
            </w:r>
          </w:p>
        </w:tc>
      </w:tr>
      <w:tr>
        <w:tc>
          <w:tcPr>
            <w:tcW w:type="dxa" w:w="4320"/>
          </w:tcPr>
          <w:p>
            <w:r>
              <w:t>214996</w:t>
            </w:r>
          </w:p>
        </w:tc>
        <w:tc>
          <w:tcPr>
            <w:tcW w:type="dxa" w:w="4320"/>
          </w:tcPr>
          <w:p>
            <w:r>
              <w:t>74.99</w:t>
            </w:r>
          </w:p>
        </w:tc>
      </w:tr>
      <w:tr>
        <w:tc>
          <w:tcPr>
            <w:tcW w:type="dxa" w:w="4320"/>
          </w:tcPr>
          <w:p>
            <w:r>
              <w:t>215013</w:t>
            </w:r>
          </w:p>
        </w:tc>
        <w:tc>
          <w:tcPr>
            <w:tcW w:type="dxa" w:w="4320"/>
          </w:tcPr>
          <w:p>
            <w:r>
              <w:t>109.99</w:t>
            </w:r>
          </w:p>
        </w:tc>
      </w:tr>
      <w:tr>
        <w:tc>
          <w:tcPr>
            <w:tcW w:type="dxa" w:w="4320"/>
          </w:tcPr>
          <w:p>
            <w:r>
              <w:t>231386</w:t>
            </w:r>
          </w:p>
        </w:tc>
        <w:tc>
          <w:tcPr>
            <w:tcW w:type="dxa" w:w="4320"/>
          </w:tcPr>
          <w:p>
            <w:r>
              <w:t>789.49</w:t>
            </w:r>
          </w:p>
        </w:tc>
      </w:tr>
      <w:tr>
        <w:tc>
          <w:tcPr>
            <w:tcW w:type="dxa" w:w="4320"/>
          </w:tcPr>
          <w:p>
            <w:r>
              <w:t>231391</w:t>
            </w:r>
          </w:p>
        </w:tc>
        <w:tc>
          <w:tcPr>
            <w:tcW w:type="dxa" w:w="4320"/>
          </w:tcPr>
          <w:p>
            <w:r>
              <w:t>49.99</w:t>
            </w:r>
          </w:p>
        </w:tc>
      </w:tr>
      <w:tr>
        <w:tc>
          <w:tcPr>
            <w:tcW w:type="dxa" w:w="4320"/>
          </w:tcPr>
          <w:p>
            <w:r>
              <w:t>316193</w:t>
            </w:r>
          </w:p>
        </w:tc>
        <w:tc>
          <w:tcPr>
            <w:tcW w:type="dxa" w:w="4320"/>
          </w:tcPr>
          <w:p>
            <w:r>
              <w:t>129.99</w:t>
            </w:r>
          </w:p>
        </w:tc>
      </w:tr>
      <w:tr>
        <w:tc>
          <w:tcPr>
            <w:tcW w:type="dxa" w:w="4320"/>
          </w:tcPr>
          <w:p>
            <w:r>
              <w:t>323304</w:t>
            </w:r>
          </w:p>
        </w:tc>
        <w:tc>
          <w:tcPr>
            <w:tcW w:type="dxa" w:w="4320"/>
          </w:tcPr>
          <w:p>
            <w:r>
              <w:t>435.49</w:t>
            </w:r>
          </w:p>
        </w:tc>
      </w:tr>
      <w:tr>
        <w:tc>
          <w:tcPr>
            <w:tcW w:type="dxa" w:w="4320"/>
          </w:tcPr>
          <w:p>
            <w:r>
              <w:t>323305</w:t>
            </w:r>
          </w:p>
        </w:tc>
        <w:tc>
          <w:tcPr>
            <w:tcW w:type="dxa" w:w="4320"/>
          </w:tcPr>
          <w:p>
            <w:r>
              <w:t>499.49</w:t>
            </w:r>
          </w:p>
        </w:tc>
      </w:tr>
      <w:tr>
        <w:tc>
          <w:tcPr>
            <w:tcW w:type="dxa" w:w="4320"/>
          </w:tcPr>
          <w:p>
            <w:r>
              <w:t>323316</w:t>
            </w:r>
          </w:p>
        </w:tc>
        <w:tc>
          <w:tcPr>
            <w:tcW w:type="dxa" w:w="4320"/>
          </w:tcPr>
          <w:p>
            <w:r>
              <w:t>455.49</w:t>
            </w:r>
          </w:p>
        </w:tc>
      </w:tr>
      <w:tr>
        <w:tc>
          <w:tcPr>
            <w:tcW w:type="dxa" w:w="4320"/>
          </w:tcPr>
          <w:p>
            <w:r>
              <w:t>323336</w:t>
            </w:r>
          </w:p>
        </w:tc>
        <w:tc>
          <w:tcPr>
            <w:tcW w:type="dxa" w:w="4320"/>
          </w:tcPr>
          <w:p>
            <w:r>
              <w:t>350.49</w:t>
            </w:r>
          </w:p>
        </w:tc>
      </w:tr>
      <w:tr>
        <w:tc>
          <w:tcPr>
            <w:tcW w:type="dxa" w:w="4320"/>
          </w:tcPr>
          <w:p>
            <w:r>
              <w:t>367042</w:t>
            </w:r>
          </w:p>
        </w:tc>
        <w:tc>
          <w:tcPr>
            <w:tcW w:type="dxa" w:w="4320"/>
          </w:tcPr>
          <w:p>
            <w:r>
              <w:t>259.99</w:t>
            </w:r>
          </w:p>
        </w:tc>
      </w:tr>
      <w:tr>
        <w:tc>
          <w:tcPr>
            <w:tcW w:type="dxa" w:w="4320"/>
          </w:tcPr>
          <w:p>
            <w:r>
              <w:t>370555</w:t>
            </w:r>
          </w:p>
        </w:tc>
        <w:tc>
          <w:tcPr>
            <w:tcW w:type="dxa" w:w="4320"/>
          </w:tcPr>
          <w:p>
            <w:r>
              <w:t>56.49</w:t>
            </w:r>
          </w:p>
        </w:tc>
      </w:tr>
      <w:tr>
        <w:tc>
          <w:tcPr>
            <w:tcW w:type="dxa" w:w="4320"/>
          </w:tcPr>
          <w:p>
            <w:r>
              <w:t>370563</w:t>
            </w:r>
          </w:p>
        </w:tc>
        <w:tc>
          <w:tcPr>
            <w:tcW w:type="dxa" w:w="4320"/>
          </w:tcPr>
          <w:p>
            <w:r>
              <w:t>105.49</w:t>
            </w:r>
          </w:p>
        </w:tc>
      </w:tr>
      <w:tr>
        <w:tc>
          <w:tcPr>
            <w:tcW w:type="dxa" w:w="4320"/>
          </w:tcPr>
          <w:p>
            <w:r>
              <w:t>373978</w:t>
            </w:r>
          </w:p>
        </w:tc>
        <w:tc>
          <w:tcPr>
            <w:tcW w:type="dxa" w:w="4320"/>
          </w:tcPr>
          <w:p>
            <w:r>
              <w:t>499.00</w:t>
            </w:r>
          </w:p>
        </w:tc>
      </w:tr>
      <w:tr>
        <w:tc>
          <w:tcPr>
            <w:tcW w:type="dxa" w:w="4320"/>
          </w:tcPr>
          <w:p>
            <w:r>
              <w:t>375522</w:t>
            </w:r>
          </w:p>
        </w:tc>
        <w:tc>
          <w:tcPr>
            <w:tcW w:type="dxa" w:w="4320"/>
          </w:tcPr>
          <w:p>
            <w:r>
              <w:t>249.49</w:t>
            </w:r>
          </w:p>
        </w:tc>
      </w:tr>
      <w:tr>
        <w:tc>
          <w:tcPr>
            <w:tcW w:type="dxa" w:w="4320"/>
          </w:tcPr>
          <w:p>
            <w:r>
              <w:t>376205</w:t>
            </w:r>
          </w:p>
        </w:tc>
        <w:tc>
          <w:tcPr>
            <w:tcW w:type="dxa" w:w="4320"/>
          </w:tcPr>
          <w:p>
            <w:r>
              <w:t>56.99</w:t>
            </w:r>
          </w:p>
        </w:tc>
      </w:tr>
      <w:tr>
        <w:tc>
          <w:tcPr>
            <w:tcW w:type="dxa" w:w="4320"/>
          </w:tcPr>
          <w:p>
            <w:r>
              <w:t>376705</w:t>
            </w:r>
          </w:p>
        </w:tc>
        <w:tc>
          <w:tcPr>
            <w:tcW w:type="dxa" w:w="4320"/>
          </w:tcPr>
          <w:p>
            <w:r>
              <w:t>94.99</w:t>
            </w:r>
          </w:p>
        </w:tc>
      </w:tr>
      <w:tr>
        <w:tc>
          <w:tcPr>
            <w:tcW w:type="dxa" w:w="4320"/>
          </w:tcPr>
          <w:p>
            <w:r>
              <w:t>394843</w:t>
            </w:r>
          </w:p>
        </w:tc>
        <w:tc>
          <w:tcPr>
            <w:tcW w:type="dxa" w:w="4320"/>
          </w:tcPr>
          <w:p>
            <w:r>
              <w:t>395.49</w:t>
            </w:r>
          </w:p>
        </w:tc>
      </w:tr>
      <w:tr>
        <w:tc>
          <w:tcPr>
            <w:tcW w:type="dxa" w:w="4320"/>
          </w:tcPr>
          <w:p>
            <w:r>
              <w:t>394874</w:t>
            </w:r>
          </w:p>
        </w:tc>
        <w:tc>
          <w:tcPr>
            <w:tcW w:type="dxa" w:w="4320"/>
          </w:tcPr>
          <w:p>
            <w:r>
              <w:t>449.49</w:t>
            </w:r>
          </w:p>
        </w:tc>
      </w:tr>
      <w:tr>
        <w:tc>
          <w:tcPr>
            <w:tcW w:type="dxa" w:w="4320"/>
          </w:tcPr>
          <w:p>
            <w:r>
              <w:t>395813</w:t>
            </w:r>
          </w:p>
        </w:tc>
        <w:tc>
          <w:tcPr>
            <w:tcW w:type="dxa" w:w="4320"/>
          </w:tcPr>
          <w:p>
            <w:r>
              <w:t>400.99</w:t>
            </w:r>
          </w:p>
        </w:tc>
      </w:tr>
      <w:tr>
        <w:tc>
          <w:tcPr>
            <w:tcW w:type="dxa" w:w="4320"/>
          </w:tcPr>
          <w:p>
            <w:r>
              <w:t>399462</w:t>
            </w:r>
          </w:p>
        </w:tc>
        <w:tc>
          <w:tcPr>
            <w:tcW w:type="dxa" w:w="4320"/>
          </w:tcPr>
          <w:p>
            <w:r>
              <w:t>602.99</w:t>
            </w:r>
          </w:p>
        </w:tc>
      </w:tr>
      <w:tr>
        <w:tc>
          <w:tcPr>
            <w:tcW w:type="dxa" w:w="4320"/>
          </w:tcPr>
          <w:p>
            <w:r>
              <w:t>400072</w:t>
            </w:r>
          </w:p>
        </w:tc>
        <w:tc>
          <w:tcPr>
            <w:tcW w:type="dxa" w:w="4320"/>
          </w:tcPr>
          <w:p>
            <w:r>
              <w:t>585.49</w:t>
            </w:r>
          </w:p>
        </w:tc>
      </w:tr>
      <w:tr>
        <w:tc>
          <w:tcPr>
            <w:tcW w:type="dxa" w:w="4320"/>
          </w:tcPr>
          <w:p>
            <w:r>
              <w:t>400105</w:t>
            </w:r>
          </w:p>
        </w:tc>
        <w:tc>
          <w:tcPr>
            <w:tcW w:type="dxa" w:w="4320"/>
          </w:tcPr>
          <w:p>
            <w:r>
              <w:t>584.99</w:t>
            </w:r>
          </w:p>
        </w:tc>
      </w:tr>
      <w:tr>
        <w:tc>
          <w:tcPr>
            <w:tcW w:type="dxa" w:w="4320"/>
          </w:tcPr>
          <w:p>
            <w:r>
              <w:t>400106</w:t>
            </w:r>
          </w:p>
        </w:tc>
        <w:tc>
          <w:tcPr>
            <w:tcW w:type="dxa" w:w="4320"/>
          </w:tcPr>
          <w:p>
            <w:r>
              <w:t>365.49</w:t>
            </w:r>
          </w:p>
        </w:tc>
      </w:tr>
      <w:tr>
        <w:tc>
          <w:tcPr>
            <w:tcW w:type="dxa" w:w="4320"/>
          </w:tcPr>
          <w:p>
            <w:r>
              <w:t>401207</w:t>
            </w:r>
          </w:p>
        </w:tc>
        <w:tc>
          <w:tcPr>
            <w:tcW w:type="dxa" w:w="4320"/>
          </w:tcPr>
          <w:p>
            <w:r>
              <w:t>338.49</w:t>
            </w:r>
          </w:p>
        </w:tc>
      </w:tr>
      <w:tr>
        <w:tc>
          <w:tcPr>
            <w:tcW w:type="dxa" w:w="4320"/>
          </w:tcPr>
          <w:p>
            <w:r>
              <w:t>401816</w:t>
            </w:r>
          </w:p>
        </w:tc>
        <w:tc>
          <w:tcPr>
            <w:tcW w:type="dxa" w:w="4320"/>
          </w:tcPr>
          <w:p>
            <w:r>
              <w:t>11.90</w:t>
            </w:r>
          </w:p>
        </w:tc>
      </w:tr>
      <w:tr>
        <w:tc>
          <w:tcPr>
            <w:tcW w:type="dxa" w:w="4320"/>
          </w:tcPr>
          <w:p>
            <w:r>
              <w:t>404918</w:t>
            </w:r>
          </w:p>
        </w:tc>
        <w:tc>
          <w:tcPr>
            <w:tcW w:type="dxa" w:w="4320"/>
          </w:tcPr>
          <w:p>
            <w:r>
              <w:t>66.49</w:t>
            </w:r>
          </w:p>
        </w:tc>
      </w:tr>
      <w:tr>
        <w:tc>
          <w:tcPr>
            <w:tcW w:type="dxa" w:w="4320"/>
          </w:tcPr>
          <w:p>
            <w:r>
              <w:t>405770</w:t>
            </w:r>
          </w:p>
        </w:tc>
        <w:tc>
          <w:tcPr>
            <w:tcW w:type="dxa" w:w="4320"/>
          </w:tcPr>
          <w:p>
            <w:r>
              <w:t>179.99</w:t>
            </w:r>
          </w:p>
        </w:tc>
      </w:tr>
      <w:tr>
        <w:tc>
          <w:tcPr>
            <w:tcW w:type="dxa" w:w="4320"/>
          </w:tcPr>
          <w:p>
            <w:r>
              <w:t>405802</w:t>
            </w:r>
          </w:p>
        </w:tc>
        <w:tc>
          <w:tcPr>
            <w:tcW w:type="dxa" w:w="4320"/>
          </w:tcPr>
          <w:p>
            <w:r>
              <w:t>199.00</w:t>
            </w:r>
          </w:p>
        </w:tc>
      </w:tr>
      <w:tr>
        <w:tc>
          <w:tcPr>
            <w:tcW w:type="dxa" w:w="4320"/>
          </w:tcPr>
          <w:p>
            <w:r>
              <w:t>406558</w:t>
            </w:r>
          </w:p>
        </w:tc>
        <w:tc>
          <w:tcPr>
            <w:tcW w:type="dxa" w:w="4320"/>
          </w:tcPr>
          <w:p>
            <w:r>
              <w:t>1199.99</w:t>
            </w:r>
          </w:p>
        </w:tc>
      </w:tr>
      <w:tr>
        <w:tc>
          <w:tcPr>
            <w:tcW w:type="dxa" w:w="4320"/>
          </w:tcPr>
          <w:p>
            <w:r>
              <w:t>407985</w:t>
            </w:r>
          </w:p>
        </w:tc>
        <w:tc>
          <w:tcPr>
            <w:tcW w:type="dxa" w:w="4320"/>
          </w:tcPr>
          <w:p>
            <w:r>
              <w:t>99.99</w:t>
            </w:r>
          </w:p>
        </w:tc>
      </w:tr>
      <w:tr>
        <w:tc>
          <w:tcPr>
            <w:tcW w:type="dxa" w:w="4320"/>
          </w:tcPr>
          <w:p>
            <w:r>
              <w:t>418653</w:t>
            </w:r>
          </w:p>
        </w:tc>
        <w:tc>
          <w:tcPr>
            <w:tcW w:type="dxa" w:w="4320"/>
          </w:tcPr>
          <w:p>
            <w:r>
              <w:t>33.99</w:t>
            </w:r>
          </w:p>
        </w:tc>
      </w:tr>
      <w:tr>
        <w:tc>
          <w:tcPr>
            <w:tcW w:type="dxa" w:w="4320"/>
          </w:tcPr>
          <w:p>
            <w:r>
              <w:t>422232</w:t>
            </w:r>
          </w:p>
        </w:tc>
        <w:tc>
          <w:tcPr>
            <w:tcW w:type="dxa" w:w="4320"/>
          </w:tcPr>
          <w:p>
            <w:r>
              <w:t>420.49</w:t>
            </w:r>
          </w:p>
        </w:tc>
      </w:tr>
      <w:tr>
        <w:tc>
          <w:tcPr>
            <w:tcW w:type="dxa" w:w="4320"/>
          </w:tcPr>
          <w:p>
            <w:r>
              <w:t>422829</w:t>
            </w:r>
          </w:p>
        </w:tc>
        <w:tc>
          <w:tcPr>
            <w:tcW w:type="dxa" w:w="4320"/>
          </w:tcPr>
          <w:p>
            <w:r>
              <w:t>493.49</w:t>
            </w:r>
          </w:p>
        </w:tc>
      </w:tr>
      <w:tr>
        <w:tc>
          <w:tcPr>
            <w:tcW w:type="dxa" w:w="4320"/>
          </w:tcPr>
          <w:p>
            <w:r>
              <w:t>426684</w:t>
            </w:r>
          </w:p>
        </w:tc>
        <w:tc>
          <w:tcPr>
            <w:tcW w:type="dxa" w:w="4320"/>
          </w:tcPr>
          <w:p>
            <w:r>
              <w:t>179.49</w:t>
            </w:r>
          </w:p>
        </w:tc>
      </w:tr>
      <w:tr>
        <w:tc>
          <w:tcPr>
            <w:tcW w:type="dxa" w:w="4320"/>
          </w:tcPr>
          <w:p>
            <w:r>
              <w:t>427607</w:t>
            </w:r>
          </w:p>
        </w:tc>
        <w:tc>
          <w:tcPr>
            <w:tcW w:type="dxa" w:w="4320"/>
          </w:tcPr>
          <w:p>
            <w:r>
              <w:t>449.99</w:t>
            </w:r>
          </w:p>
        </w:tc>
      </w:tr>
      <w:tr>
        <w:tc>
          <w:tcPr>
            <w:tcW w:type="dxa" w:w="4320"/>
          </w:tcPr>
          <w:p>
            <w:r>
              <w:t>428690</w:t>
            </w:r>
          </w:p>
        </w:tc>
        <w:tc>
          <w:tcPr>
            <w:tcW w:type="dxa" w:w="4320"/>
          </w:tcPr>
          <w:p>
            <w:r>
              <w:t>568.99</w:t>
            </w:r>
          </w:p>
        </w:tc>
      </w:tr>
      <w:tr>
        <w:tc>
          <w:tcPr>
            <w:tcW w:type="dxa" w:w="4320"/>
          </w:tcPr>
          <w:p>
            <w:r>
              <w:t>430839</w:t>
            </w:r>
          </w:p>
        </w:tc>
        <w:tc>
          <w:tcPr>
            <w:tcW w:type="dxa" w:w="4320"/>
          </w:tcPr>
          <w:p>
            <w:r>
              <w:t>365.99</w:t>
            </w:r>
          </w:p>
        </w:tc>
      </w:tr>
      <w:tr>
        <w:tc>
          <w:tcPr>
            <w:tcW w:type="dxa" w:w="4320"/>
          </w:tcPr>
          <w:p>
            <w:r>
              <w:t>431888</w:t>
            </w:r>
          </w:p>
        </w:tc>
        <w:tc>
          <w:tcPr>
            <w:tcW w:type="dxa" w:w="4320"/>
          </w:tcPr>
          <w:p>
            <w:r>
              <w:t>365.99</w:t>
            </w:r>
          </w:p>
        </w:tc>
      </w:tr>
      <w:tr>
        <w:tc>
          <w:tcPr>
            <w:tcW w:type="dxa" w:w="4320"/>
          </w:tcPr>
          <w:p>
            <w:r>
              <w:t>432993</w:t>
            </w:r>
          </w:p>
        </w:tc>
        <w:tc>
          <w:tcPr>
            <w:tcW w:type="dxa" w:w="4320"/>
          </w:tcPr>
          <w:p>
            <w:r>
              <w:t>7.49</w:t>
            </w:r>
          </w:p>
        </w:tc>
      </w:tr>
      <w:tr>
        <w:tc>
          <w:tcPr>
            <w:tcW w:type="dxa" w:w="4320"/>
          </w:tcPr>
          <w:p>
            <w:r>
              <w:t>433002</w:t>
            </w:r>
          </w:p>
        </w:tc>
        <w:tc>
          <w:tcPr>
            <w:tcW w:type="dxa" w:w="4320"/>
          </w:tcPr>
          <w:p>
            <w:r>
              <w:t>10.99</w:t>
            </w:r>
          </w:p>
        </w:tc>
      </w:tr>
      <w:tr>
        <w:tc>
          <w:tcPr>
            <w:tcW w:type="dxa" w:w="4320"/>
          </w:tcPr>
          <w:p>
            <w:r>
              <w:t>434696</w:t>
            </w:r>
          </w:p>
        </w:tc>
        <w:tc>
          <w:tcPr>
            <w:tcW w:type="dxa" w:w="4320"/>
          </w:tcPr>
          <w:p>
            <w:r>
              <w:t>472.99</w:t>
            </w:r>
          </w:p>
        </w:tc>
      </w:tr>
      <w:tr>
        <w:tc>
          <w:tcPr>
            <w:tcW w:type="dxa" w:w="4320"/>
          </w:tcPr>
          <w:p>
            <w:r>
              <w:t>439402</w:t>
            </w:r>
          </w:p>
        </w:tc>
        <w:tc>
          <w:tcPr>
            <w:tcW w:type="dxa" w:w="4320"/>
          </w:tcPr>
          <w:p>
            <w:r>
              <w:t>93.99</w:t>
            </w:r>
          </w:p>
        </w:tc>
      </w:tr>
      <w:tr>
        <w:tc>
          <w:tcPr>
            <w:tcW w:type="dxa" w:w="4320"/>
          </w:tcPr>
          <w:p>
            <w:r>
              <w:t>444536</w:t>
            </w:r>
          </w:p>
        </w:tc>
        <w:tc>
          <w:tcPr>
            <w:tcW w:type="dxa" w:w="4320"/>
          </w:tcPr>
          <w:p>
            <w:r>
              <w:t>339.99</w:t>
            </w:r>
          </w:p>
        </w:tc>
      </w:tr>
      <w:tr>
        <w:tc>
          <w:tcPr>
            <w:tcW w:type="dxa" w:w="4320"/>
          </w:tcPr>
          <w:p>
            <w:r>
              <w:t>445662</w:t>
            </w:r>
          </w:p>
        </w:tc>
        <w:tc>
          <w:tcPr>
            <w:tcW w:type="dxa" w:w="4320"/>
          </w:tcPr>
          <w:p>
            <w:r>
              <w:t>379.99</w:t>
            </w:r>
          </w:p>
        </w:tc>
      </w:tr>
      <w:tr>
        <w:tc>
          <w:tcPr>
            <w:tcW w:type="dxa" w:w="4320"/>
          </w:tcPr>
          <w:p>
            <w:r>
              <w:t>448199</w:t>
            </w:r>
          </w:p>
        </w:tc>
        <w:tc>
          <w:tcPr>
            <w:tcW w:type="dxa" w:w="4320"/>
          </w:tcPr>
          <w:p>
            <w:r>
              <w:t>189.99</w:t>
            </w:r>
          </w:p>
        </w:tc>
      </w:tr>
      <w:tr>
        <w:tc>
          <w:tcPr>
            <w:tcW w:type="dxa" w:w="4320"/>
          </w:tcPr>
          <w:p>
            <w:r>
              <w:t>449869</w:t>
            </w:r>
          </w:p>
        </w:tc>
        <w:tc>
          <w:tcPr>
            <w:tcW w:type="dxa" w:w="4320"/>
          </w:tcPr>
          <w:p>
            <w:r>
              <w:t>1799.49</w:t>
            </w:r>
          </w:p>
        </w:tc>
      </w:tr>
      <w:tr>
        <w:tc>
          <w:tcPr>
            <w:tcW w:type="dxa" w:w="4320"/>
          </w:tcPr>
          <w:p>
            <w:r>
              <w:t>450011</w:t>
            </w:r>
          </w:p>
        </w:tc>
        <w:tc>
          <w:tcPr>
            <w:tcW w:type="dxa" w:w="4320"/>
          </w:tcPr>
          <w:p>
            <w:r>
              <w:t>1185.49</w:t>
            </w:r>
          </w:p>
        </w:tc>
      </w:tr>
      <w:tr>
        <w:tc>
          <w:tcPr>
            <w:tcW w:type="dxa" w:w="4320"/>
          </w:tcPr>
          <w:p>
            <w:r>
              <w:t>450754</w:t>
            </w:r>
          </w:p>
        </w:tc>
        <w:tc>
          <w:tcPr>
            <w:tcW w:type="dxa" w:w="4320"/>
          </w:tcPr>
          <w:p>
            <w:r>
              <w:t>299.99</w:t>
            </w:r>
          </w:p>
        </w:tc>
      </w:tr>
      <w:tr>
        <w:tc>
          <w:tcPr>
            <w:tcW w:type="dxa" w:w="4320"/>
          </w:tcPr>
          <w:p>
            <w:r>
              <w:t>461311</w:t>
            </w:r>
          </w:p>
        </w:tc>
        <w:tc>
          <w:tcPr>
            <w:tcW w:type="dxa" w:w="4320"/>
          </w:tcPr>
          <w:p>
            <w:r>
              <w:t>4499.00</w:t>
            </w:r>
          </w:p>
        </w:tc>
      </w:tr>
      <w:tr>
        <w:tc>
          <w:tcPr>
            <w:tcW w:type="dxa" w:w="4320"/>
          </w:tcPr>
          <w:p>
            <w:r>
              <w:t>463350</w:t>
            </w:r>
          </w:p>
        </w:tc>
        <w:tc>
          <w:tcPr>
            <w:tcW w:type="dxa" w:w="4320"/>
          </w:tcPr>
          <w:p>
            <w:r>
              <w:t>385.49</w:t>
            </w:r>
          </w:p>
        </w:tc>
      </w:tr>
      <w:tr>
        <w:tc>
          <w:tcPr>
            <w:tcW w:type="dxa" w:w="4320"/>
          </w:tcPr>
          <w:p>
            <w:r>
              <w:t>496707</w:t>
            </w:r>
          </w:p>
        </w:tc>
        <w:tc>
          <w:tcPr>
            <w:tcW w:type="dxa" w:w="4320"/>
          </w:tcPr>
          <w:p>
            <w:r>
              <w:t>270.49</w:t>
            </w:r>
          </w:p>
        </w:tc>
      </w:tr>
      <w:tr>
        <w:tc>
          <w:tcPr>
            <w:tcW w:type="dxa" w:w="4320"/>
          </w:tcPr>
          <w:p>
            <w:r>
              <w:t>496981</w:t>
            </w:r>
          </w:p>
        </w:tc>
        <w:tc>
          <w:tcPr>
            <w:tcW w:type="dxa" w:w="4320"/>
          </w:tcPr>
          <w:p>
            <w:r>
              <w:t>405.49</w:t>
            </w:r>
          </w:p>
        </w:tc>
      </w:tr>
      <w:tr>
        <w:tc>
          <w:tcPr>
            <w:tcW w:type="dxa" w:w="4320"/>
          </w:tcPr>
          <w:p>
            <w:r>
              <w:t>496991</w:t>
            </w:r>
          </w:p>
        </w:tc>
        <w:tc>
          <w:tcPr>
            <w:tcW w:type="dxa" w:w="4320"/>
          </w:tcPr>
          <w:p>
            <w:r>
              <w:t>535.49</w:t>
            </w:r>
          </w:p>
        </w:tc>
      </w:tr>
      <w:tr>
        <w:tc>
          <w:tcPr>
            <w:tcW w:type="dxa" w:w="4320"/>
          </w:tcPr>
          <w:p>
            <w:r>
              <w:t>497005</w:t>
            </w:r>
          </w:p>
        </w:tc>
        <w:tc>
          <w:tcPr>
            <w:tcW w:type="dxa" w:w="4320"/>
          </w:tcPr>
          <w:p>
            <w:r>
              <w:t>505.49</w:t>
            </w:r>
          </w:p>
        </w:tc>
      </w:tr>
      <w:tr>
        <w:tc>
          <w:tcPr>
            <w:tcW w:type="dxa" w:w="4320"/>
          </w:tcPr>
          <w:p>
            <w:r>
              <w:t>498191</w:t>
            </w:r>
          </w:p>
        </w:tc>
        <w:tc>
          <w:tcPr>
            <w:tcW w:type="dxa" w:w="4320"/>
          </w:tcPr>
          <w:p>
            <w:r>
              <w:t>1585.49</w:t>
            </w:r>
          </w:p>
        </w:tc>
      </w:tr>
      <w:tr>
        <w:tc>
          <w:tcPr>
            <w:tcW w:type="dxa" w:w="4320"/>
          </w:tcPr>
          <w:p>
            <w:r>
              <w:t>498199</w:t>
            </w:r>
          </w:p>
        </w:tc>
        <w:tc>
          <w:tcPr>
            <w:tcW w:type="dxa" w:w="4320"/>
          </w:tcPr>
          <w:p>
            <w:r>
              <w:t>649.00</w:t>
            </w:r>
          </w:p>
        </w:tc>
      </w:tr>
      <w:tr>
        <w:tc>
          <w:tcPr>
            <w:tcW w:type="dxa" w:w="4320"/>
          </w:tcPr>
          <w:p>
            <w:r>
              <w:t>498562</w:t>
            </w:r>
          </w:p>
        </w:tc>
        <w:tc>
          <w:tcPr>
            <w:tcW w:type="dxa" w:w="4320"/>
          </w:tcPr>
          <w:p>
            <w:r>
              <w:t>798.99</w:t>
            </w:r>
          </w:p>
        </w:tc>
      </w:tr>
      <w:tr>
        <w:tc>
          <w:tcPr>
            <w:tcW w:type="dxa" w:w="4320"/>
          </w:tcPr>
          <w:p>
            <w:r>
              <w:t>499605</w:t>
            </w:r>
          </w:p>
        </w:tc>
        <w:tc>
          <w:tcPr>
            <w:tcW w:type="dxa" w:w="4320"/>
          </w:tcPr>
          <w:p>
            <w:r>
              <w:t>37.99</w:t>
            </w:r>
          </w:p>
        </w:tc>
      </w:tr>
      <w:tr>
        <w:tc>
          <w:tcPr>
            <w:tcW w:type="dxa" w:w="4320"/>
          </w:tcPr>
          <w:p>
            <w:r>
              <w:t>521453</w:t>
            </w:r>
          </w:p>
        </w:tc>
        <w:tc>
          <w:tcPr>
            <w:tcW w:type="dxa" w:w="4320"/>
          </w:tcPr>
          <w:p>
            <w:r>
              <w:t>27.99</w:t>
            </w:r>
          </w:p>
        </w:tc>
      </w:tr>
      <w:tr>
        <w:tc>
          <w:tcPr>
            <w:tcW w:type="dxa" w:w="4320"/>
          </w:tcPr>
          <w:p>
            <w:r>
              <w:t>527218</w:t>
            </w:r>
          </w:p>
        </w:tc>
        <w:tc>
          <w:tcPr>
            <w:tcW w:type="dxa" w:w="4320"/>
          </w:tcPr>
          <w:p>
            <w:r>
              <w:t>307.49</w:t>
            </w:r>
          </w:p>
        </w:tc>
      </w:tr>
      <w:tr>
        <w:tc>
          <w:tcPr>
            <w:tcW w:type="dxa" w:w="4320"/>
          </w:tcPr>
          <w:p>
            <w:r>
              <w:t>529520</w:t>
            </w:r>
          </w:p>
        </w:tc>
        <w:tc>
          <w:tcPr>
            <w:tcW w:type="dxa" w:w="4320"/>
          </w:tcPr>
          <w:p>
            <w:r>
              <w:t>249.99</w:t>
            </w:r>
          </w:p>
        </w:tc>
      </w:tr>
      <w:tr>
        <w:tc>
          <w:tcPr>
            <w:tcW w:type="dxa" w:w="4320"/>
          </w:tcPr>
          <w:p>
            <w:r>
              <w:t>530168</w:t>
            </w:r>
          </w:p>
        </w:tc>
        <w:tc>
          <w:tcPr>
            <w:tcW w:type="dxa" w:w="4320"/>
          </w:tcPr>
          <w:p>
            <w:r>
              <w:t>94.99</w:t>
            </w:r>
          </w:p>
        </w:tc>
      </w:tr>
      <w:tr>
        <w:tc>
          <w:tcPr>
            <w:tcW w:type="dxa" w:w="4320"/>
          </w:tcPr>
          <w:p>
            <w:r>
              <w:t>533385</w:t>
            </w:r>
          </w:p>
        </w:tc>
        <w:tc>
          <w:tcPr>
            <w:tcW w:type="dxa" w:w="4320"/>
          </w:tcPr>
          <w:p>
            <w:r>
              <w:t>555.00</w:t>
            </w:r>
          </w:p>
        </w:tc>
      </w:tr>
      <w:tr>
        <w:tc>
          <w:tcPr>
            <w:tcW w:type="dxa" w:w="4320"/>
          </w:tcPr>
          <w:p>
            <w:r>
              <w:t>537387</w:t>
            </w:r>
          </w:p>
        </w:tc>
        <w:tc>
          <w:tcPr>
            <w:tcW w:type="dxa" w:w="4320"/>
          </w:tcPr>
          <w:p>
            <w:r>
              <w:t>279.00</w:t>
            </w:r>
          </w:p>
        </w:tc>
      </w:tr>
      <w:tr>
        <w:tc>
          <w:tcPr>
            <w:tcW w:type="dxa" w:w="4320"/>
          </w:tcPr>
          <w:p>
            <w:r>
              <w:t>545441</w:t>
            </w:r>
          </w:p>
        </w:tc>
        <w:tc>
          <w:tcPr>
            <w:tcW w:type="dxa" w:w="4320"/>
          </w:tcPr>
          <w:p>
            <w:r>
              <w:t>13.49</w:t>
            </w:r>
          </w:p>
        </w:tc>
      </w:tr>
      <w:tr>
        <w:tc>
          <w:tcPr>
            <w:tcW w:type="dxa" w:w="4320"/>
          </w:tcPr>
          <w:p>
            <w:r>
              <w:t>546693</w:t>
            </w:r>
          </w:p>
        </w:tc>
        <w:tc>
          <w:tcPr>
            <w:tcW w:type="dxa" w:w="4320"/>
          </w:tcPr>
          <w:p>
            <w:r>
              <w:t>54.99</w:t>
            </w:r>
          </w:p>
        </w:tc>
      </w:tr>
      <w:tr>
        <w:tc>
          <w:tcPr>
            <w:tcW w:type="dxa" w:w="4320"/>
          </w:tcPr>
          <w:p>
            <w:r>
              <w:t>546931</w:t>
            </w:r>
          </w:p>
        </w:tc>
        <w:tc>
          <w:tcPr>
            <w:tcW w:type="dxa" w:w="4320"/>
          </w:tcPr>
          <w:p>
            <w:r>
              <w:t>10.99</w:t>
            </w:r>
          </w:p>
        </w:tc>
      </w:tr>
      <w:tr>
        <w:tc>
          <w:tcPr>
            <w:tcW w:type="dxa" w:w="4320"/>
          </w:tcPr>
          <w:p>
            <w:r>
              <w:t>548811</w:t>
            </w:r>
          </w:p>
        </w:tc>
        <w:tc>
          <w:tcPr>
            <w:tcW w:type="dxa" w:w="4320"/>
          </w:tcPr>
          <w:p>
            <w:r>
              <w:t>101.99</w:t>
            </w:r>
          </w:p>
        </w:tc>
      </w:tr>
      <w:tr>
        <w:tc>
          <w:tcPr>
            <w:tcW w:type="dxa" w:w="4320"/>
          </w:tcPr>
          <w:p>
            <w:r>
              <w:t>551789</w:t>
            </w:r>
          </w:p>
        </w:tc>
        <w:tc>
          <w:tcPr>
            <w:tcW w:type="dxa" w:w="4320"/>
          </w:tcPr>
          <w:p>
            <w:r>
              <w:t>199.00</w:t>
            </w:r>
          </w:p>
        </w:tc>
      </w:tr>
      <w:tr>
        <w:tc>
          <w:tcPr>
            <w:tcW w:type="dxa" w:w="4320"/>
          </w:tcPr>
          <w:p>
            <w:r>
              <w:t>552229</w:t>
            </w:r>
          </w:p>
        </w:tc>
        <w:tc>
          <w:tcPr>
            <w:tcW w:type="dxa" w:w="4320"/>
          </w:tcPr>
          <w:p>
            <w:r>
              <w:t>299.99</w:t>
            </w:r>
          </w:p>
        </w:tc>
      </w:tr>
      <w:tr>
        <w:tc>
          <w:tcPr>
            <w:tcW w:type="dxa" w:w="4320"/>
          </w:tcPr>
          <w:p>
            <w:r>
              <w:t>552784</w:t>
            </w:r>
          </w:p>
        </w:tc>
        <w:tc>
          <w:tcPr>
            <w:tcW w:type="dxa" w:w="4320"/>
          </w:tcPr>
          <w:p>
            <w:r>
              <w:t>123.49</w:t>
            </w:r>
          </w:p>
        </w:tc>
      </w:tr>
      <w:tr>
        <w:tc>
          <w:tcPr>
            <w:tcW w:type="dxa" w:w="4320"/>
          </w:tcPr>
          <w:p>
            <w:r>
              <w:t>552807</w:t>
            </w:r>
          </w:p>
        </w:tc>
        <w:tc>
          <w:tcPr>
            <w:tcW w:type="dxa" w:w="4320"/>
          </w:tcPr>
          <w:p>
            <w:r>
              <w:t>351.49</w:t>
            </w:r>
          </w:p>
        </w:tc>
      </w:tr>
      <w:tr>
        <w:tc>
          <w:tcPr>
            <w:tcW w:type="dxa" w:w="4320"/>
          </w:tcPr>
          <w:p>
            <w:r>
              <w:t>553747</w:t>
            </w:r>
          </w:p>
        </w:tc>
        <w:tc>
          <w:tcPr>
            <w:tcW w:type="dxa" w:w="4320"/>
          </w:tcPr>
          <w:p>
            <w:r>
              <w:t>89.99</w:t>
            </w:r>
          </w:p>
        </w:tc>
      </w:tr>
      <w:tr>
        <w:tc>
          <w:tcPr>
            <w:tcW w:type="dxa" w:w="4320"/>
          </w:tcPr>
          <w:p>
            <w:r>
              <w:t>553979</w:t>
            </w:r>
          </w:p>
        </w:tc>
        <w:tc>
          <w:tcPr>
            <w:tcW w:type="dxa" w:w="4320"/>
          </w:tcPr>
          <w:p>
            <w:r>
              <w:t>162.99</w:t>
            </w:r>
          </w:p>
        </w:tc>
      </w:tr>
      <w:tr>
        <w:tc>
          <w:tcPr>
            <w:tcW w:type="dxa" w:w="4320"/>
          </w:tcPr>
          <w:p>
            <w:r>
              <w:t>555168</w:t>
            </w:r>
          </w:p>
        </w:tc>
        <w:tc>
          <w:tcPr>
            <w:tcW w:type="dxa" w:w="4320"/>
          </w:tcPr>
          <w:p>
            <w:r>
              <w:t>17.99</w:t>
            </w:r>
          </w:p>
        </w:tc>
      </w:tr>
      <w:tr>
        <w:tc>
          <w:tcPr>
            <w:tcW w:type="dxa" w:w="4320"/>
          </w:tcPr>
          <w:p>
            <w:r>
              <w:t>555172</w:t>
            </w:r>
          </w:p>
        </w:tc>
        <w:tc>
          <w:tcPr>
            <w:tcW w:type="dxa" w:w="4320"/>
          </w:tcPr>
          <w:p>
            <w:r>
              <w:t>21.99</w:t>
            </w:r>
          </w:p>
        </w:tc>
      </w:tr>
      <w:tr>
        <w:tc>
          <w:tcPr>
            <w:tcW w:type="dxa" w:w="4320"/>
          </w:tcPr>
          <w:p>
            <w:r>
              <w:t>555199</w:t>
            </w:r>
          </w:p>
        </w:tc>
        <w:tc>
          <w:tcPr>
            <w:tcW w:type="dxa" w:w="4320"/>
          </w:tcPr>
          <w:p>
            <w:r>
              <w:t>47.49</w:t>
            </w:r>
          </w:p>
        </w:tc>
      </w:tr>
      <w:tr>
        <w:tc>
          <w:tcPr>
            <w:tcW w:type="dxa" w:w="4320"/>
          </w:tcPr>
          <w:p>
            <w:r>
              <w:t>555203</w:t>
            </w:r>
          </w:p>
        </w:tc>
        <w:tc>
          <w:tcPr>
            <w:tcW w:type="dxa" w:w="4320"/>
          </w:tcPr>
          <w:p>
            <w:r>
              <w:t>17.49</w:t>
            </w:r>
          </w:p>
        </w:tc>
      </w:tr>
      <w:tr>
        <w:tc>
          <w:tcPr>
            <w:tcW w:type="dxa" w:w="4320"/>
          </w:tcPr>
          <w:p>
            <w:r>
              <w:t>555220</w:t>
            </w:r>
          </w:p>
        </w:tc>
        <w:tc>
          <w:tcPr>
            <w:tcW w:type="dxa" w:w="4320"/>
          </w:tcPr>
          <w:p>
            <w:r>
              <w:t>56.99</w:t>
            </w:r>
          </w:p>
        </w:tc>
      </w:tr>
      <w:tr>
        <w:tc>
          <w:tcPr>
            <w:tcW w:type="dxa" w:w="4320"/>
          </w:tcPr>
          <w:p>
            <w:r>
              <w:t>555226</w:t>
            </w:r>
          </w:p>
        </w:tc>
        <w:tc>
          <w:tcPr>
            <w:tcW w:type="dxa" w:w="4320"/>
          </w:tcPr>
          <w:p>
            <w:r>
              <w:t>33.99</w:t>
            </w:r>
          </w:p>
        </w:tc>
      </w:tr>
      <w:tr>
        <w:tc>
          <w:tcPr>
            <w:tcW w:type="dxa" w:w="4320"/>
          </w:tcPr>
          <w:p>
            <w:r>
              <w:t>556453</w:t>
            </w:r>
          </w:p>
        </w:tc>
        <w:tc>
          <w:tcPr>
            <w:tcW w:type="dxa" w:w="4320"/>
          </w:tcPr>
          <w:p>
            <w:r>
              <w:t>99.99</w:t>
            </w:r>
          </w:p>
        </w:tc>
      </w:tr>
      <w:tr>
        <w:tc>
          <w:tcPr>
            <w:tcW w:type="dxa" w:w="4320"/>
          </w:tcPr>
          <w:p>
            <w:r>
              <w:t>556461</w:t>
            </w:r>
          </w:p>
        </w:tc>
        <w:tc>
          <w:tcPr>
            <w:tcW w:type="dxa" w:w="4320"/>
          </w:tcPr>
          <w:p>
            <w:r>
              <w:t>99.49</w:t>
            </w:r>
          </w:p>
        </w:tc>
      </w:tr>
      <w:tr>
        <w:tc>
          <w:tcPr>
            <w:tcW w:type="dxa" w:w="4320"/>
          </w:tcPr>
          <w:p>
            <w:r>
              <w:t>558598</w:t>
            </w:r>
          </w:p>
        </w:tc>
        <w:tc>
          <w:tcPr>
            <w:tcW w:type="dxa" w:w="4320"/>
          </w:tcPr>
          <w:p>
            <w:r>
              <w:t>65.99</w:t>
            </w:r>
          </w:p>
        </w:tc>
      </w:tr>
      <w:tr>
        <w:tc>
          <w:tcPr>
            <w:tcW w:type="dxa" w:w="4320"/>
          </w:tcPr>
          <w:p>
            <w:r>
              <w:t>559656</w:t>
            </w:r>
          </w:p>
        </w:tc>
        <w:tc>
          <w:tcPr>
            <w:tcW w:type="dxa" w:w="4320"/>
          </w:tcPr>
          <w:p>
            <w:r>
              <w:t>460.49</w:t>
            </w:r>
          </w:p>
        </w:tc>
      </w:tr>
      <w:tr>
        <w:tc>
          <w:tcPr>
            <w:tcW w:type="dxa" w:w="4320"/>
          </w:tcPr>
          <w:p>
            <w:r>
              <w:t>562356</w:t>
            </w:r>
          </w:p>
        </w:tc>
        <w:tc>
          <w:tcPr>
            <w:tcW w:type="dxa" w:w="4320"/>
          </w:tcPr>
          <w:p>
            <w:r>
              <w:t>149.49</w:t>
            </w:r>
          </w:p>
        </w:tc>
      </w:tr>
      <w:tr>
        <w:tc>
          <w:tcPr>
            <w:tcW w:type="dxa" w:w="4320"/>
          </w:tcPr>
          <w:p>
            <w:r>
              <w:t>562357</w:t>
            </w:r>
          </w:p>
        </w:tc>
        <w:tc>
          <w:tcPr>
            <w:tcW w:type="dxa" w:w="4320"/>
          </w:tcPr>
          <w:p>
            <w:r>
              <w:t>149.49</w:t>
            </w:r>
          </w:p>
        </w:tc>
      </w:tr>
      <w:tr>
        <w:tc>
          <w:tcPr>
            <w:tcW w:type="dxa" w:w="4320"/>
          </w:tcPr>
          <w:p>
            <w:r>
              <w:t>562358</w:t>
            </w:r>
          </w:p>
        </w:tc>
        <w:tc>
          <w:tcPr>
            <w:tcW w:type="dxa" w:w="4320"/>
          </w:tcPr>
          <w:p>
            <w:r>
              <w:t>299.00</w:t>
            </w:r>
          </w:p>
        </w:tc>
      </w:tr>
      <w:tr>
        <w:tc>
          <w:tcPr>
            <w:tcW w:type="dxa" w:w="4320"/>
          </w:tcPr>
          <w:p>
            <w:r>
              <w:t>563104</w:t>
            </w:r>
          </w:p>
        </w:tc>
        <w:tc>
          <w:tcPr>
            <w:tcW w:type="dxa" w:w="4320"/>
          </w:tcPr>
          <w:p>
            <w:r>
              <w:t>189.90</w:t>
            </w:r>
          </w:p>
        </w:tc>
      </w:tr>
      <w:tr>
        <w:tc>
          <w:tcPr>
            <w:tcW w:type="dxa" w:w="4320"/>
          </w:tcPr>
          <w:p>
            <w:r>
              <w:t>563752</w:t>
            </w:r>
          </w:p>
        </w:tc>
        <w:tc>
          <w:tcPr>
            <w:tcW w:type="dxa" w:w="4320"/>
          </w:tcPr>
          <w:p>
            <w:r>
              <w:t>499.99</w:t>
            </w:r>
          </w:p>
        </w:tc>
      </w:tr>
      <w:tr>
        <w:tc>
          <w:tcPr>
            <w:tcW w:type="dxa" w:w="4320"/>
          </w:tcPr>
          <w:p>
            <w:r>
              <w:t>563937</w:t>
            </w:r>
          </w:p>
        </w:tc>
        <w:tc>
          <w:tcPr>
            <w:tcW w:type="dxa" w:w="4320"/>
          </w:tcPr>
          <w:p>
            <w:r>
              <w:t>520.99</w:t>
            </w:r>
          </w:p>
        </w:tc>
      </w:tr>
      <w:tr>
        <w:tc>
          <w:tcPr>
            <w:tcW w:type="dxa" w:w="4320"/>
          </w:tcPr>
          <w:p>
            <w:r>
              <w:t>564035</w:t>
            </w:r>
          </w:p>
        </w:tc>
        <w:tc>
          <w:tcPr>
            <w:tcW w:type="dxa" w:w="4320"/>
          </w:tcPr>
          <w:p>
            <w:r>
              <w:t>985.49</w:t>
            </w:r>
          </w:p>
        </w:tc>
      </w:tr>
      <w:tr>
        <w:tc>
          <w:tcPr>
            <w:tcW w:type="dxa" w:w="4320"/>
          </w:tcPr>
          <w:p>
            <w:r>
              <w:t>564048</w:t>
            </w:r>
          </w:p>
        </w:tc>
        <w:tc>
          <w:tcPr>
            <w:tcW w:type="dxa" w:w="4320"/>
          </w:tcPr>
          <w:p>
            <w:r>
              <w:t>725.49</w:t>
            </w:r>
          </w:p>
        </w:tc>
      </w:tr>
      <w:tr>
        <w:tc>
          <w:tcPr>
            <w:tcW w:type="dxa" w:w="4320"/>
          </w:tcPr>
          <w:p>
            <w:r>
              <w:t>564050</w:t>
            </w:r>
          </w:p>
        </w:tc>
        <w:tc>
          <w:tcPr>
            <w:tcW w:type="dxa" w:w="4320"/>
          </w:tcPr>
          <w:p>
            <w:r>
              <w:t>905.49</w:t>
            </w:r>
          </w:p>
        </w:tc>
      </w:tr>
      <w:tr>
        <w:tc>
          <w:tcPr>
            <w:tcW w:type="dxa" w:w="4320"/>
          </w:tcPr>
          <w:p>
            <w:r>
              <w:t>564052</w:t>
            </w:r>
          </w:p>
        </w:tc>
        <w:tc>
          <w:tcPr>
            <w:tcW w:type="dxa" w:w="4320"/>
          </w:tcPr>
          <w:p>
            <w:r>
              <w:t>905.49</w:t>
            </w:r>
          </w:p>
        </w:tc>
      </w:tr>
      <w:tr>
        <w:tc>
          <w:tcPr>
            <w:tcW w:type="dxa" w:w="4320"/>
          </w:tcPr>
          <w:p>
            <w:r>
              <w:t>564057</w:t>
            </w:r>
          </w:p>
        </w:tc>
        <w:tc>
          <w:tcPr>
            <w:tcW w:type="dxa" w:w="4320"/>
          </w:tcPr>
          <w:p>
            <w:r>
              <w:t>919.49</w:t>
            </w:r>
          </w:p>
        </w:tc>
      </w:tr>
      <w:tr>
        <w:tc>
          <w:tcPr>
            <w:tcW w:type="dxa" w:w="4320"/>
          </w:tcPr>
          <w:p>
            <w:r>
              <w:t>564386</w:t>
            </w:r>
          </w:p>
        </w:tc>
        <w:tc>
          <w:tcPr>
            <w:tcW w:type="dxa" w:w="4320"/>
          </w:tcPr>
          <w:p>
            <w:r>
              <w:t>274.49</w:t>
            </w:r>
          </w:p>
        </w:tc>
      </w:tr>
      <w:tr>
        <w:tc>
          <w:tcPr>
            <w:tcW w:type="dxa" w:w="4320"/>
          </w:tcPr>
          <w:p>
            <w:r>
              <w:t>564804</w:t>
            </w:r>
          </w:p>
        </w:tc>
        <w:tc>
          <w:tcPr>
            <w:tcW w:type="dxa" w:w="4320"/>
          </w:tcPr>
          <w:p>
            <w:r>
              <w:t>74.99</w:t>
            </w:r>
          </w:p>
        </w:tc>
      </w:tr>
      <w:tr>
        <w:tc>
          <w:tcPr>
            <w:tcW w:type="dxa" w:w="4320"/>
          </w:tcPr>
          <w:p>
            <w:r>
              <w:t>566471</w:t>
            </w:r>
          </w:p>
        </w:tc>
        <w:tc>
          <w:tcPr>
            <w:tcW w:type="dxa" w:w="4320"/>
          </w:tcPr>
          <w:p>
            <w:r>
              <w:t>399.00</w:t>
            </w:r>
          </w:p>
        </w:tc>
      </w:tr>
      <w:tr>
        <w:tc>
          <w:tcPr>
            <w:tcW w:type="dxa" w:w="4320"/>
          </w:tcPr>
          <w:p>
            <w:r>
              <w:t>567342</w:t>
            </w:r>
          </w:p>
        </w:tc>
        <w:tc>
          <w:tcPr>
            <w:tcW w:type="dxa" w:w="4320"/>
          </w:tcPr>
          <w:p>
            <w:r>
              <w:t>119.99</w:t>
            </w:r>
          </w:p>
        </w:tc>
      </w:tr>
      <w:tr>
        <w:tc>
          <w:tcPr>
            <w:tcW w:type="dxa" w:w="4320"/>
          </w:tcPr>
          <w:p>
            <w:r>
              <w:t>567434</w:t>
            </w:r>
          </w:p>
        </w:tc>
        <w:tc>
          <w:tcPr>
            <w:tcW w:type="dxa" w:w="4320"/>
          </w:tcPr>
          <w:p>
            <w:r>
              <w:t>37.99</w:t>
            </w:r>
          </w:p>
        </w:tc>
      </w:tr>
      <w:tr>
        <w:tc>
          <w:tcPr>
            <w:tcW w:type="dxa" w:w="4320"/>
          </w:tcPr>
          <w:p>
            <w:r>
              <w:t>567522</w:t>
            </w:r>
          </w:p>
        </w:tc>
        <w:tc>
          <w:tcPr>
            <w:tcW w:type="dxa" w:w="4320"/>
          </w:tcPr>
          <w:p>
            <w:r>
              <w:t>19.99</w:t>
            </w:r>
          </w:p>
        </w:tc>
      </w:tr>
      <w:tr>
        <w:tc>
          <w:tcPr>
            <w:tcW w:type="dxa" w:w="4320"/>
          </w:tcPr>
          <w:p>
            <w:r>
              <w:t>568443</w:t>
            </w:r>
          </w:p>
        </w:tc>
        <w:tc>
          <w:tcPr>
            <w:tcW w:type="dxa" w:w="4320"/>
          </w:tcPr>
          <w:p>
            <w:r>
              <w:t>939.00</w:t>
            </w:r>
          </w:p>
        </w:tc>
      </w:tr>
      <w:tr>
        <w:tc>
          <w:tcPr>
            <w:tcW w:type="dxa" w:w="4320"/>
          </w:tcPr>
          <w:p>
            <w:r>
              <w:t>573486</w:t>
            </w:r>
          </w:p>
        </w:tc>
        <w:tc>
          <w:tcPr>
            <w:tcW w:type="dxa" w:w="4320"/>
          </w:tcPr>
          <w:p>
            <w:r>
              <w:t>104.49</w:t>
            </w:r>
          </w:p>
        </w:tc>
      </w:tr>
      <w:tr>
        <w:tc>
          <w:tcPr>
            <w:tcW w:type="dxa" w:w="4320"/>
          </w:tcPr>
          <w:p>
            <w:r>
              <w:t>573609</w:t>
            </w:r>
          </w:p>
        </w:tc>
        <w:tc>
          <w:tcPr>
            <w:tcW w:type="dxa" w:w="4320"/>
          </w:tcPr>
          <w:p>
            <w:r>
              <w:t>349.00</w:t>
            </w:r>
          </w:p>
        </w:tc>
      </w:tr>
      <w:tr>
        <w:tc>
          <w:tcPr>
            <w:tcW w:type="dxa" w:w="4320"/>
          </w:tcPr>
          <w:p>
            <w:r>
              <w:t>574437</w:t>
            </w:r>
          </w:p>
        </w:tc>
        <w:tc>
          <w:tcPr>
            <w:tcW w:type="dxa" w:w="4320"/>
          </w:tcPr>
          <w:p>
            <w:r>
              <w:t>469.00</w:t>
            </w:r>
          </w:p>
        </w:tc>
      </w:tr>
      <w:tr>
        <w:tc>
          <w:tcPr>
            <w:tcW w:type="dxa" w:w="4320"/>
          </w:tcPr>
          <w:p>
            <w:r>
              <w:t>574810</w:t>
            </w:r>
          </w:p>
        </w:tc>
        <w:tc>
          <w:tcPr>
            <w:tcW w:type="dxa" w:w="4320"/>
          </w:tcPr>
          <w:p>
            <w:r>
              <w:t>218.99</w:t>
            </w:r>
          </w:p>
        </w:tc>
      </w:tr>
      <w:tr>
        <w:tc>
          <w:tcPr>
            <w:tcW w:type="dxa" w:w="4320"/>
          </w:tcPr>
          <w:p>
            <w:r>
              <w:t>575972</w:t>
            </w:r>
          </w:p>
        </w:tc>
        <w:tc>
          <w:tcPr>
            <w:tcW w:type="dxa" w:w="4320"/>
          </w:tcPr>
          <w:p>
            <w:r>
              <w:t>107.99</w:t>
            </w:r>
          </w:p>
        </w:tc>
      </w:tr>
      <w:tr>
        <w:tc>
          <w:tcPr>
            <w:tcW w:type="dxa" w:w="4320"/>
          </w:tcPr>
          <w:p>
            <w:r>
              <w:t>576039</w:t>
            </w:r>
          </w:p>
        </w:tc>
        <w:tc>
          <w:tcPr>
            <w:tcW w:type="dxa" w:w="4320"/>
          </w:tcPr>
          <w:p>
            <w:r>
              <w:t>299.00</w:t>
            </w:r>
          </w:p>
        </w:tc>
      </w:tr>
      <w:tr>
        <w:tc>
          <w:tcPr>
            <w:tcW w:type="dxa" w:w="4320"/>
          </w:tcPr>
          <w:p>
            <w:r>
              <w:t>578208</w:t>
            </w:r>
          </w:p>
        </w:tc>
        <w:tc>
          <w:tcPr>
            <w:tcW w:type="dxa" w:w="4320"/>
          </w:tcPr>
          <w:p>
            <w:r>
              <w:t>349.99</w:t>
            </w:r>
          </w:p>
        </w:tc>
      </w:tr>
      <w:tr>
        <w:tc>
          <w:tcPr>
            <w:tcW w:type="dxa" w:w="4320"/>
          </w:tcPr>
          <w:p>
            <w:r>
              <w:t>581118</w:t>
            </w:r>
          </w:p>
        </w:tc>
        <w:tc>
          <w:tcPr>
            <w:tcW w:type="dxa" w:w="4320"/>
          </w:tcPr>
          <w:p>
            <w:r>
              <w:t>169.99</w:t>
            </w:r>
          </w:p>
        </w:tc>
      </w:tr>
      <w:tr>
        <w:tc>
          <w:tcPr>
            <w:tcW w:type="dxa" w:w="4320"/>
          </w:tcPr>
          <w:p>
            <w:r>
              <w:t>581343</w:t>
            </w:r>
          </w:p>
        </w:tc>
        <w:tc>
          <w:tcPr>
            <w:tcW w:type="dxa" w:w="4320"/>
          </w:tcPr>
          <w:p>
            <w:r>
              <w:t>279.99</w:t>
            </w:r>
          </w:p>
        </w:tc>
      </w:tr>
      <w:tr>
        <w:tc>
          <w:tcPr>
            <w:tcW w:type="dxa" w:w="4320"/>
          </w:tcPr>
          <w:p>
            <w:r>
              <w:t>581692</w:t>
            </w:r>
          </w:p>
        </w:tc>
        <w:tc>
          <w:tcPr>
            <w:tcW w:type="dxa" w:w="4320"/>
          </w:tcPr>
          <w:p>
            <w:r>
              <w:t>49.99</w:t>
            </w:r>
          </w:p>
        </w:tc>
      </w:tr>
      <w:tr>
        <w:tc>
          <w:tcPr>
            <w:tcW w:type="dxa" w:w="4320"/>
          </w:tcPr>
          <w:p>
            <w:r>
              <w:t>581707</w:t>
            </w:r>
          </w:p>
        </w:tc>
        <w:tc>
          <w:tcPr>
            <w:tcW w:type="dxa" w:w="4320"/>
          </w:tcPr>
          <w:p>
            <w:r>
              <w:t>49.99</w:t>
            </w:r>
          </w:p>
        </w:tc>
      </w:tr>
      <w:tr>
        <w:tc>
          <w:tcPr>
            <w:tcW w:type="dxa" w:w="4320"/>
          </w:tcPr>
          <w:p>
            <w:r>
              <w:t>582430</w:t>
            </w:r>
          </w:p>
        </w:tc>
        <w:tc>
          <w:tcPr>
            <w:tcW w:type="dxa" w:w="4320"/>
          </w:tcPr>
          <w:p>
            <w:r>
              <w:t>29.99</w:t>
            </w:r>
          </w:p>
        </w:tc>
      </w:tr>
      <w:tr>
        <w:tc>
          <w:tcPr>
            <w:tcW w:type="dxa" w:w="4320"/>
          </w:tcPr>
          <w:p>
            <w:r>
              <w:t>582445</w:t>
            </w:r>
          </w:p>
        </w:tc>
        <w:tc>
          <w:tcPr>
            <w:tcW w:type="dxa" w:w="4320"/>
          </w:tcPr>
          <w:p>
            <w:r>
              <w:t>44.49</w:t>
            </w:r>
          </w:p>
        </w:tc>
      </w:tr>
      <w:tr>
        <w:tc>
          <w:tcPr>
            <w:tcW w:type="dxa" w:w="4320"/>
          </w:tcPr>
          <w:p>
            <w:r>
              <w:t>583981</w:t>
            </w:r>
          </w:p>
        </w:tc>
        <w:tc>
          <w:tcPr>
            <w:tcW w:type="dxa" w:w="4320"/>
          </w:tcPr>
          <w:p>
            <w:r>
              <w:t>44.99</w:t>
            </w:r>
          </w:p>
        </w:tc>
      </w:tr>
      <w:tr>
        <w:tc>
          <w:tcPr>
            <w:tcW w:type="dxa" w:w="4320"/>
          </w:tcPr>
          <w:p>
            <w:r>
              <w:t>583989</w:t>
            </w:r>
          </w:p>
        </w:tc>
        <w:tc>
          <w:tcPr>
            <w:tcW w:type="dxa" w:w="4320"/>
          </w:tcPr>
          <w:p>
            <w:r>
              <w:t>84.99</w:t>
            </w:r>
          </w:p>
        </w:tc>
      </w:tr>
      <w:tr>
        <w:tc>
          <w:tcPr>
            <w:tcW w:type="dxa" w:w="4320"/>
          </w:tcPr>
          <w:p>
            <w:r>
              <w:t>585185</w:t>
            </w:r>
          </w:p>
        </w:tc>
        <w:tc>
          <w:tcPr>
            <w:tcW w:type="dxa" w:w="4320"/>
          </w:tcPr>
          <w:p>
            <w:r>
              <w:t>25.99</w:t>
            </w:r>
          </w:p>
        </w:tc>
      </w:tr>
      <w:tr>
        <w:tc>
          <w:tcPr>
            <w:tcW w:type="dxa" w:w="4320"/>
          </w:tcPr>
          <w:p>
            <w:r>
              <w:t>588248</w:t>
            </w:r>
          </w:p>
        </w:tc>
        <w:tc>
          <w:tcPr>
            <w:tcW w:type="dxa" w:w="4320"/>
          </w:tcPr>
          <w:p>
            <w:r>
              <w:t>59.99</w:t>
            </w:r>
          </w:p>
        </w:tc>
      </w:tr>
      <w:tr>
        <w:tc>
          <w:tcPr>
            <w:tcW w:type="dxa" w:w="4320"/>
          </w:tcPr>
          <w:p>
            <w:r>
              <w:t>615953</w:t>
            </w:r>
          </w:p>
        </w:tc>
        <w:tc>
          <w:tcPr>
            <w:tcW w:type="dxa" w:w="4320"/>
          </w:tcPr>
          <w:p>
            <w:r>
              <w:t>39.99</w:t>
            </w:r>
          </w:p>
        </w:tc>
      </w:tr>
      <w:tr>
        <w:tc>
          <w:tcPr>
            <w:tcW w:type="dxa" w:w="4320"/>
          </w:tcPr>
          <w:p>
            <w:r>
              <w:t>639336</w:t>
            </w:r>
          </w:p>
        </w:tc>
        <w:tc>
          <w:tcPr>
            <w:tcW w:type="dxa" w:w="4320"/>
          </w:tcPr>
          <w:p>
            <w:r>
              <w:t>28.99</w:t>
            </w:r>
          </w:p>
        </w:tc>
      </w:tr>
      <w:tr>
        <w:tc>
          <w:tcPr>
            <w:tcW w:type="dxa" w:w="4320"/>
          </w:tcPr>
          <w:p>
            <w:r>
              <w:t>672676</w:t>
            </w:r>
          </w:p>
        </w:tc>
        <w:tc>
          <w:tcPr>
            <w:tcW w:type="dxa" w:w="4320"/>
          </w:tcPr>
          <w:p>
            <w:r>
              <w:t>89.99</w:t>
            </w:r>
          </w:p>
        </w:tc>
      </w:tr>
      <w:tr>
        <w:tc>
          <w:tcPr>
            <w:tcW w:type="dxa" w:w="4320"/>
          </w:tcPr>
          <w:p>
            <w:r>
              <w:t>682964</w:t>
            </w:r>
          </w:p>
        </w:tc>
        <w:tc>
          <w:tcPr>
            <w:tcW w:type="dxa" w:w="4320"/>
          </w:tcPr>
          <w:p>
            <w:r>
              <w:t>28.49</w:t>
            </w:r>
          </w:p>
        </w:tc>
      </w:tr>
      <w:tr>
        <w:tc>
          <w:tcPr>
            <w:tcW w:type="dxa" w:w="4320"/>
          </w:tcPr>
          <w:p>
            <w:r>
              <w:t>683728</w:t>
            </w:r>
          </w:p>
        </w:tc>
        <w:tc>
          <w:tcPr>
            <w:tcW w:type="dxa" w:w="4320"/>
          </w:tcPr>
          <w:p>
            <w:r>
              <w:t>79.99</w:t>
            </w:r>
          </w:p>
        </w:tc>
      </w:tr>
      <w:tr>
        <w:tc>
          <w:tcPr>
            <w:tcW w:type="dxa" w:w="4320"/>
          </w:tcPr>
          <w:p>
            <w:r>
              <w:t>689057</w:t>
            </w:r>
          </w:p>
        </w:tc>
        <w:tc>
          <w:tcPr>
            <w:tcW w:type="dxa" w:w="4320"/>
          </w:tcPr>
          <w:p>
            <w:r>
              <w:t>28.49</w:t>
            </w:r>
          </w:p>
        </w:tc>
      </w:tr>
      <w:tr>
        <w:tc>
          <w:tcPr>
            <w:tcW w:type="dxa" w:w="4320"/>
          </w:tcPr>
          <w:p>
            <w:r>
              <w:t>694753</w:t>
            </w:r>
          </w:p>
        </w:tc>
        <w:tc>
          <w:tcPr>
            <w:tcW w:type="dxa" w:w="4320"/>
          </w:tcPr>
          <w:p>
            <w:r>
              <w:t>137.49</w:t>
            </w:r>
          </w:p>
        </w:tc>
      </w:tr>
      <w:tr>
        <w:tc>
          <w:tcPr>
            <w:tcW w:type="dxa" w:w="4320"/>
          </w:tcPr>
          <w:p>
            <w:r>
              <w:t>746488</w:t>
            </w:r>
          </w:p>
        </w:tc>
        <w:tc>
          <w:tcPr>
            <w:tcW w:type="dxa" w:w="4320"/>
          </w:tcPr>
          <w:p>
            <w:r>
              <w:t>11.49</w:t>
            </w:r>
          </w:p>
        </w:tc>
      </w:tr>
      <w:tr>
        <w:tc>
          <w:tcPr>
            <w:tcW w:type="dxa" w:w="4320"/>
          </w:tcPr>
          <w:p>
            <w:r>
              <w:t>747142</w:t>
            </w:r>
          </w:p>
        </w:tc>
        <w:tc>
          <w:tcPr>
            <w:tcW w:type="dxa" w:w="4320"/>
          </w:tcPr>
          <w:p>
            <w:r>
              <w:t>55.99</w:t>
            </w:r>
          </w:p>
        </w:tc>
      </w:tr>
      <w:tr>
        <w:tc>
          <w:tcPr>
            <w:tcW w:type="dxa" w:w="4320"/>
          </w:tcPr>
          <w:p>
            <w:r>
              <w:t>745212</w:t>
            </w:r>
          </w:p>
        </w:tc>
        <w:tc>
          <w:tcPr>
            <w:tcW w:type="dxa" w:w="4320"/>
          </w:tcPr>
          <w:p>
            <w:r>
              <w:t>14.03</w:t>
            </w:r>
          </w:p>
        </w:tc>
      </w:tr>
      <w:tr>
        <w:tc>
          <w:tcPr>
            <w:tcW w:type="dxa" w:w="4320"/>
          </w:tcPr>
          <w:p>
            <w:r>
              <w:t>567000</w:t>
            </w:r>
          </w:p>
        </w:tc>
        <w:tc>
          <w:tcPr>
            <w:tcW w:type="dxa" w:w="4320"/>
          </w:tcPr>
          <w:p>
            <w:r>
              <w:t>39.99</w:t>
            </w:r>
          </w:p>
        </w:tc>
      </w:tr>
      <w:tr>
        <w:tc>
          <w:tcPr>
            <w:tcW w:type="dxa" w:w="4320"/>
          </w:tcPr>
          <w:p>
            <w:r>
              <w:t>567240</w:t>
            </w:r>
          </w:p>
        </w:tc>
        <w:tc>
          <w:tcPr>
            <w:tcW w:type="dxa" w:w="4320"/>
          </w:tcPr>
          <w:p>
            <w:r>
              <w:t>39.99</w:t>
            </w:r>
          </w:p>
        </w:tc>
      </w:tr>
      <w:tr>
        <w:tc>
          <w:tcPr>
            <w:tcW w:type="dxa" w:w="4320"/>
          </w:tcPr>
          <w:p>
            <w:r>
              <w:t>149808</w:t>
            </w:r>
          </w:p>
        </w:tc>
        <w:tc>
          <w:tcPr>
            <w:tcW w:type="dxa" w:w="4320"/>
          </w:tcPr>
          <w:p>
            <w:r>
              <w:t>30.16</w:t>
            </w:r>
          </w:p>
        </w:tc>
      </w:tr>
      <w:tr>
        <w:tc>
          <w:tcPr>
            <w:tcW w:type="dxa" w:w="4320"/>
          </w:tcPr>
          <w:p>
            <w:r>
              <w:t>575393</w:t>
            </w:r>
          </w:p>
        </w:tc>
        <w:tc>
          <w:tcPr>
            <w:tcW w:type="dxa" w:w="4320"/>
          </w:tcPr>
          <w:p>
            <w:r>
              <w:t>123.95</w:t>
            </w:r>
          </w:p>
        </w:tc>
      </w:tr>
      <w:tr>
        <w:tc>
          <w:tcPr>
            <w:tcW w:type="dxa" w:w="4320"/>
          </w:tcPr>
          <w:p>
            <w:r>
              <w:t>463346</w:t>
            </w:r>
          </w:p>
        </w:tc>
        <w:tc>
          <w:tcPr>
            <w:tcW w:type="dxa" w:w="4320"/>
          </w:tcPr>
          <w:p>
            <w:r>
              <w:t>449.99</w:t>
            </w:r>
          </w:p>
        </w:tc>
      </w:tr>
      <w:tr>
        <w:tc>
          <w:tcPr>
            <w:tcW w:type="dxa" w:w="4320"/>
          </w:tcPr>
          <w:p>
            <w:r>
              <w:t>497818</w:t>
            </w:r>
          </w:p>
        </w:tc>
        <w:tc>
          <w:tcPr>
            <w:tcW w:type="dxa" w:w="4320"/>
          </w:tcPr>
          <w:p>
            <w:r>
              <w:t>1099.00</w:t>
            </w:r>
          </w:p>
        </w:tc>
      </w:tr>
      <w:tr>
        <w:tc>
          <w:tcPr>
            <w:tcW w:type="dxa" w:w="4320"/>
          </w:tcPr>
          <w:p>
            <w:r>
              <w:t>738407</w:t>
            </w:r>
          </w:p>
        </w:tc>
        <w:tc>
          <w:tcPr>
            <w:tcW w:type="dxa" w:w="4320"/>
          </w:tcPr>
          <w:p>
            <w:r>
              <w:t>27.99</w:t>
            </w:r>
          </w:p>
        </w:tc>
      </w:tr>
      <w:tr>
        <w:tc>
          <w:tcPr>
            <w:tcW w:type="dxa" w:w="4320"/>
          </w:tcPr>
          <w:p>
            <w:r>
              <w:t>164888</w:t>
            </w:r>
          </w:p>
        </w:tc>
        <w:tc>
          <w:tcPr>
            <w:tcW w:type="dxa" w:w="4320"/>
          </w:tcPr>
          <w:p>
            <w:r>
              <w:t>42.29</w:t>
            </w:r>
          </w:p>
        </w:tc>
      </w:tr>
      <w:tr>
        <w:tc>
          <w:tcPr>
            <w:tcW w:type="dxa" w:w="4320"/>
          </w:tcPr>
          <w:p>
            <w:r>
              <w:t>147448</w:t>
            </w:r>
          </w:p>
        </w:tc>
        <w:tc>
          <w:tcPr>
            <w:tcW w:type="dxa" w:w="4320"/>
          </w:tcPr>
          <w:p>
            <w:r>
              <w:t>304.21</w:t>
            </w:r>
          </w:p>
        </w:tc>
      </w:tr>
      <w:tr>
        <w:tc>
          <w:tcPr>
            <w:tcW w:type="dxa" w:w="4320"/>
          </w:tcPr>
          <w:p>
            <w:r>
              <w:t>184392</w:t>
            </w:r>
          </w:p>
        </w:tc>
        <w:tc>
          <w:tcPr>
            <w:tcW w:type="dxa" w:w="4320"/>
          </w:tcPr>
          <w:p>
            <w:r>
              <w:t>15.99</w:t>
            </w:r>
          </w:p>
        </w:tc>
      </w:tr>
      <w:tr>
        <w:tc>
          <w:tcPr>
            <w:tcW w:type="dxa" w:w="4320"/>
          </w:tcPr>
          <w:p>
            <w:r>
              <w:t>112348</w:t>
            </w:r>
          </w:p>
        </w:tc>
        <w:tc>
          <w:tcPr>
            <w:tcW w:type="dxa" w:w="4320"/>
          </w:tcPr>
          <w:p>
            <w:r>
              <w:t>39.90</w:t>
            </w:r>
          </w:p>
        </w:tc>
      </w:tr>
      <w:tr>
        <w:tc>
          <w:tcPr>
            <w:tcW w:type="dxa" w:w="4320"/>
          </w:tcPr>
          <w:p>
            <w:r>
              <w:t>131938</w:t>
            </w:r>
          </w:p>
        </w:tc>
        <w:tc>
          <w:tcPr>
            <w:tcW w:type="dxa" w:w="4320"/>
          </w:tcPr>
          <w:p>
            <w:r>
              <w:t>119.00</w:t>
            </w:r>
          </w:p>
        </w:tc>
      </w:tr>
      <w:tr>
        <w:tc>
          <w:tcPr>
            <w:tcW w:type="dxa" w:w="4320"/>
          </w:tcPr>
          <w:p>
            <w:r>
              <w:t>498355</w:t>
            </w:r>
          </w:p>
        </w:tc>
        <w:tc>
          <w:tcPr>
            <w:tcW w:type="dxa" w:w="4320"/>
          </w:tcPr>
          <w:p>
            <w:r>
              <w:t>279.99</w:t>
            </w:r>
          </w:p>
        </w:tc>
      </w:tr>
      <w:tr>
        <w:tc>
          <w:tcPr>
            <w:tcW w:type="dxa" w:w="4320"/>
          </w:tcPr>
          <w:p>
            <w:r>
              <w:t>717739</w:t>
            </w:r>
          </w:p>
        </w:tc>
        <w:tc>
          <w:tcPr>
            <w:tcW w:type="dxa" w:w="4320"/>
          </w:tcPr>
          <w:p>
            <w:r>
              <w:t>24.69</w:t>
            </w:r>
          </w:p>
        </w:tc>
      </w:tr>
      <w:tr>
        <w:tc>
          <w:tcPr>
            <w:tcW w:type="dxa" w:w="4320"/>
          </w:tcPr>
          <w:p>
            <w:r>
              <w:t>575987</w:t>
            </w:r>
          </w:p>
        </w:tc>
        <w:tc>
          <w:tcPr>
            <w:tcW w:type="dxa" w:w="4320"/>
          </w:tcPr>
          <w:p>
            <w:r>
              <w:t>113.05</w:t>
            </w:r>
          </w:p>
        </w:tc>
      </w:tr>
      <w:tr>
        <w:tc>
          <w:tcPr>
            <w:tcW w:type="dxa" w:w="4320"/>
          </w:tcPr>
          <w:p>
            <w:r>
              <w:t>558193</w:t>
            </w:r>
          </w:p>
        </w:tc>
        <w:tc>
          <w:tcPr>
            <w:tcW w:type="dxa" w:w="4320"/>
          </w:tcPr>
          <w:p>
            <w:r>
              <w:t>169.00</w:t>
            </w:r>
          </w:p>
        </w:tc>
      </w:tr>
      <w:tr>
        <w:tc>
          <w:tcPr>
            <w:tcW w:type="dxa" w:w="4320"/>
          </w:tcPr>
          <w:p>
            <w:r>
              <w:t>409063</w:t>
            </w:r>
          </w:p>
        </w:tc>
        <w:tc>
          <w:tcPr>
            <w:tcW w:type="dxa" w:w="4320"/>
          </w:tcPr>
          <w:p>
            <w:r>
              <w:t>23.49</w:t>
            </w:r>
          </w:p>
        </w:tc>
      </w:tr>
      <w:tr>
        <w:tc>
          <w:tcPr>
            <w:tcW w:type="dxa" w:w="4320"/>
          </w:tcPr>
          <w:p>
            <w:r>
              <w:t>169277</w:t>
            </w:r>
          </w:p>
        </w:tc>
        <w:tc>
          <w:tcPr>
            <w:tcW w:type="dxa" w:w="4320"/>
          </w:tcPr>
          <w:p>
            <w:r>
              <w:t>261.90</w:t>
            </w:r>
          </w:p>
        </w:tc>
      </w:tr>
      <w:tr>
        <w:tc>
          <w:tcPr>
            <w:tcW w:type="dxa" w:w="4320"/>
          </w:tcPr>
          <w:p>
            <w:r>
              <w:t>456298</w:t>
            </w:r>
          </w:p>
        </w:tc>
        <w:tc>
          <w:tcPr>
            <w:tcW w:type="dxa" w:w="4320"/>
          </w:tcPr>
          <w:p>
            <w:r>
              <w:t>277.30</w:t>
            </w:r>
          </w:p>
        </w:tc>
      </w:tr>
      <w:tr>
        <w:tc>
          <w:tcPr>
            <w:tcW w:type="dxa" w:w="4320"/>
          </w:tcPr>
          <w:p>
            <w:r>
              <w:t>434779</w:t>
            </w:r>
          </w:p>
        </w:tc>
        <w:tc>
          <w:tcPr>
            <w:tcW w:type="dxa" w:w="4320"/>
          </w:tcPr>
          <w:p>
            <w:r>
              <w:t>89.00</w:t>
            </w:r>
          </w:p>
        </w:tc>
      </w:tr>
      <w:tr>
        <w:tc>
          <w:tcPr>
            <w:tcW w:type="dxa" w:w="4320"/>
          </w:tcPr>
          <w:p>
            <w:r>
              <w:t>528534</w:t>
            </w:r>
          </w:p>
        </w:tc>
        <w:tc>
          <w:tcPr>
            <w:tcW w:type="dxa" w:w="4320"/>
          </w:tcPr>
          <w:p>
            <w:r>
              <w:t>159.00</w:t>
            </w:r>
          </w:p>
        </w:tc>
      </w:tr>
      <w:tr>
        <w:tc>
          <w:tcPr>
            <w:tcW w:type="dxa" w:w="4320"/>
          </w:tcPr>
          <w:p>
            <w:r>
              <w:t>528535</w:t>
            </w:r>
          </w:p>
        </w:tc>
        <w:tc>
          <w:tcPr>
            <w:tcW w:type="dxa" w:w="4320"/>
          </w:tcPr>
          <w:p>
            <w:r>
              <w:t>159.00</w:t>
            </w:r>
          </w:p>
        </w:tc>
      </w:tr>
      <w:tr>
        <w:tc>
          <w:tcPr>
            <w:tcW w:type="dxa" w:w="4320"/>
          </w:tcPr>
          <w:p>
            <w:r>
              <w:t>709269</w:t>
            </w:r>
          </w:p>
        </w:tc>
        <w:tc>
          <w:tcPr>
            <w:tcW w:type="dxa" w:w="4320"/>
          </w:tcPr>
          <w:p>
            <w:r>
              <w:t>52.49</w:t>
            </w:r>
          </w:p>
        </w:tc>
      </w:tr>
      <w:tr>
        <w:tc>
          <w:tcPr>
            <w:tcW w:type="dxa" w:w="4320"/>
          </w:tcPr>
          <w:p>
            <w:r>
              <w:t>364255</w:t>
            </w:r>
          </w:p>
        </w:tc>
        <w:tc>
          <w:tcPr>
            <w:tcW w:type="dxa" w:w="4320"/>
          </w:tcPr>
          <w:p>
            <w:r>
              <w:t>111.09</w:t>
            </w:r>
          </w:p>
        </w:tc>
      </w:tr>
      <w:tr>
        <w:tc>
          <w:tcPr>
            <w:tcW w:type="dxa" w:w="4320"/>
          </w:tcPr>
          <w:p>
            <w:r>
              <w:t>171200</w:t>
            </w:r>
          </w:p>
        </w:tc>
        <w:tc>
          <w:tcPr>
            <w:tcW w:type="dxa" w:w="4320"/>
          </w:tcPr>
          <w:p>
            <w:r>
              <w:t>100.71</w:t>
            </w:r>
          </w:p>
        </w:tc>
      </w:tr>
      <w:tr>
        <w:tc>
          <w:tcPr>
            <w:tcW w:type="dxa" w:w="4320"/>
          </w:tcPr>
          <w:p>
            <w:r>
              <w:t>157710</w:t>
            </w:r>
          </w:p>
        </w:tc>
        <w:tc>
          <w:tcPr>
            <w:tcW w:type="dxa" w:w="4320"/>
          </w:tcPr>
          <w:p>
            <w:r>
              <w:t>332.89</w:t>
            </w:r>
          </w:p>
        </w:tc>
      </w:tr>
      <w:tr>
        <w:tc>
          <w:tcPr>
            <w:tcW w:type="dxa" w:w="4320"/>
          </w:tcPr>
          <w:p>
            <w:r>
              <w:t>529745</w:t>
            </w:r>
          </w:p>
        </w:tc>
        <w:tc>
          <w:tcPr>
            <w:tcW w:type="dxa" w:w="4320"/>
          </w:tcPr>
          <w:p>
            <w:r>
              <w:t>37.99</w:t>
            </w:r>
          </w:p>
        </w:tc>
      </w:tr>
      <w:tr>
        <w:tc>
          <w:tcPr>
            <w:tcW w:type="dxa" w:w="4320"/>
          </w:tcPr>
          <w:p>
            <w:r>
              <w:t>213731</w:t>
            </w:r>
          </w:p>
        </w:tc>
        <w:tc>
          <w:tcPr>
            <w:tcW w:type="dxa" w:w="4320"/>
          </w:tcPr>
          <w:p>
            <w:r>
              <w:t>66.78</w:t>
            </w:r>
          </w:p>
        </w:tc>
      </w:tr>
      <w:tr>
        <w:tc>
          <w:tcPr>
            <w:tcW w:type="dxa" w:w="4320"/>
          </w:tcPr>
          <w:p>
            <w:r>
              <w:t>433231</w:t>
            </w:r>
          </w:p>
        </w:tc>
        <w:tc>
          <w:tcPr>
            <w:tcW w:type="dxa" w:w="4320"/>
          </w:tcPr>
          <w:p>
            <w:r>
              <w:t>69.99</w:t>
            </w:r>
          </w:p>
        </w:tc>
      </w:tr>
      <w:tr>
        <w:tc>
          <w:tcPr>
            <w:tcW w:type="dxa" w:w="4320"/>
          </w:tcPr>
          <w:p>
            <w:r>
              <w:t>434812</w:t>
            </w:r>
          </w:p>
        </w:tc>
        <w:tc>
          <w:tcPr>
            <w:tcW w:type="dxa" w:w="4320"/>
          </w:tcPr>
          <w:p>
            <w:r>
              <w:t>414.77</w:t>
            </w:r>
          </w:p>
        </w:tc>
      </w:tr>
      <w:tr>
        <w:tc>
          <w:tcPr>
            <w:tcW w:type="dxa" w:w="4320"/>
          </w:tcPr>
          <w:p>
            <w:r>
              <w:t>231912</w:t>
            </w:r>
          </w:p>
        </w:tc>
        <w:tc>
          <w:tcPr>
            <w:tcW w:type="dxa" w:w="4320"/>
          </w:tcPr>
          <w:p>
            <w:r>
              <w:t>215.48</w:t>
            </w:r>
          </w:p>
        </w:tc>
      </w:tr>
      <w:tr>
        <w:tc>
          <w:tcPr>
            <w:tcW w:type="dxa" w:w="4320"/>
          </w:tcPr>
          <w:p>
            <w:r>
              <w:t>580517</w:t>
            </w:r>
          </w:p>
        </w:tc>
        <w:tc>
          <w:tcPr>
            <w:tcW w:type="dxa" w:w="4320"/>
          </w:tcPr>
          <w:p>
            <w:r>
              <w:t>999.00</w:t>
            </w:r>
          </w:p>
        </w:tc>
      </w:tr>
      <w:tr>
        <w:tc>
          <w:tcPr>
            <w:tcW w:type="dxa" w:w="4320"/>
          </w:tcPr>
          <w:p>
            <w:r>
              <w:t>231886</w:t>
            </w:r>
          </w:p>
        </w:tc>
        <w:tc>
          <w:tcPr>
            <w:tcW w:type="dxa" w:w="4320"/>
          </w:tcPr>
          <w:p>
            <w:r>
              <w:t>217.87</w:t>
            </w:r>
          </w:p>
        </w:tc>
      </w:tr>
      <w:tr>
        <w:tc>
          <w:tcPr>
            <w:tcW w:type="dxa" w:w="4320"/>
          </w:tcPr>
          <w:p>
            <w:r>
              <w:t>557370</w:t>
            </w:r>
          </w:p>
        </w:tc>
        <w:tc>
          <w:tcPr>
            <w:tcW w:type="dxa" w:w="4320"/>
          </w:tcPr>
          <w:p>
            <w:r>
              <w:t>359.00</w:t>
            </w:r>
          </w:p>
        </w:tc>
      </w:tr>
      <w:tr>
        <w:tc>
          <w:tcPr>
            <w:tcW w:type="dxa" w:w="4320"/>
          </w:tcPr>
          <w:p>
            <w:r>
              <w:t>565257</w:t>
            </w:r>
          </w:p>
        </w:tc>
        <w:tc>
          <w:tcPr>
            <w:tcW w:type="dxa" w:w="4320"/>
          </w:tcPr>
          <w:p>
            <w:r>
              <w:t>49.99</w:t>
            </w:r>
          </w:p>
        </w:tc>
      </w:tr>
      <w:tr>
        <w:tc>
          <w:tcPr>
            <w:tcW w:type="dxa" w:w="4320"/>
          </w:tcPr>
          <w:p>
            <w:r>
              <w:t>187600</w:t>
            </w:r>
          </w:p>
        </w:tc>
        <w:tc>
          <w:tcPr>
            <w:tcW w:type="dxa" w:w="4320"/>
          </w:tcPr>
          <w:p>
            <w:r>
              <w:t>49.99</w:t>
            </w:r>
          </w:p>
        </w:tc>
      </w:tr>
      <w:tr>
        <w:tc>
          <w:tcPr>
            <w:tcW w:type="dxa" w:w="4320"/>
          </w:tcPr>
          <w:p>
            <w:r>
              <w:t>463327</w:t>
            </w:r>
          </w:p>
        </w:tc>
        <w:tc>
          <w:tcPr>
            <w:tcW w:type="dxa" w:w="4320"/>
          </w:tcPr>
          <w:p>
            <w:r>
              <w:t>569.00</w:t>
            </w:r>
          </w:p>
        </w:tc>
      </w:tr>
      <w:tr>
        <w:tc>
          <w:tcPr>
            <w:tcW w:type="dxa" w:w="4320"/>
          </w:tcPr>
          <w:p>
            <w:r>
              <w:t>548138</w:t>
            </w:r>
          </w:p>
        </w:tc>
        <w:tc>
          <w:tcPr>
            <w:tcW w:type="dxa" w:w="4320"/>
          </w:tcPr>
          <w:p>
            <w:r>
              <w:t>149.99</w:t>
            </w:r>
          </w:p>
        </w:tc>
      </w:tr>
      <w:tr>
        <w:tc>
          <w:tcPr>
            <w:tcW w:type="dxa" w:w="4320"/>
          </w:tcPr>
          <w:p>
            <w:r>
              <w:t>428901</w:t>
            </w:r>
          </w:p>
        </w:tc>
        <w:tc>
          <w:tcPr>
            <w:tcW w:type="dxa" w:w="4320"/>
          </w:tcPr>
          <w:p>
            <w:r>
              <w:t>219.65</w:t>
            </w:r>
          </w:p>
        </w:tc>
      </w:tr>
      <w:tr>
        <w:tc>
          <w:tcPr>
            <w:tcW w:type="dxa" w:w="4320"/>
          </w:tcPr>
          <w:p>
            <w:r>
              <w:t>565260</w:t>
            </w:r>
          </w:p>
        </w:tc>
        <w:tc>
          <w:tcPr>
            <w:tcW w:type="dxa" w:w="4320"/>
          </w:tcPr>
          <w:p>
            <w:r>
              <w:t>60.69</w:t>
            </w:r>
          </w:p>
        </w:tc>
      </w:tr>
      <w:tr>
        <w:tc>
          <w:tcPr>
            <w:tcW w:type="dxa" w:w="4320"/>
          </w:tcPr>
          <w:p>
            <w:r>
              <w:t>169284</w:t>
            </w:r>
          </w:p>
        </w:tc>
        <w:tc>
          <w:tcPr>
            <w:tcW w:type="dxa" w:w="4320"/>
          </w:tcPr>
          <w:p>
            <w:r>
              <w:t>523.23</w:t>
            </w:r>
          </w:p>
        </w:tc>
      </w:tr>
      <w:tr>
        <w:tc>
          <w:tcPr>
            <w:tcW w:type="dxa" w:w="4320"/>
          </w:tcPr>
          <w:p>
            <w:r>
              <w:t>457052</w:t>
            </w:r>
          </w:p>
        </w:tc>
        <w:tc>
          <w:tcPr>
            <w:tcW w:type="dxa" w:w="4320"/>
          </w:tcPr>
          <w:p>
            <w:r>
              <w:t>431.79</w:t>
            </w:r>
          </w:p>
        </w:tc>
      </w:tr>
      <w:tr>
        <w:tc>
          <w:tcPr>
            <w:tcW w:type="dxa" w:w="4320"/>
          </w:tcPr>
          <w:p>
            <w:r>
              <w:t>179866</w:t>
            </w:r>
          </w:p>
        </w:tc>
        <w:tc>
          <w:tcPr>
            <w:tcW w:type="dxa" w:w="4320"/>
          </w:tcPr>
          <w:p>
            <w:r>
              <w:t>94.99</w:t>
            </w:r>
          </w:p>
        </w:tc>
      </w:tr>
      <w:tr>
        <w:tc>
          <w:tcPr>
            <w:tcW w:type="dxa" w:w="4320"/>
          </w:tcPr>
          <w:p>
            <w:r>
              <w:t>162678</w:t>
            </w:r>
          </w:p>
        </w:tc>
        <w:tc>
          <w:tcPr>
            <w:tcW w:type="dxa" w:w="4320"/>
          </w:tcPr>
          <w:p>
            <w:r>
              <w:t>231.49</w:t>
            </w:r>
          </w:p>
        </w:tc>
      </w:tr>
      <w:tr>
        <w:tc>
          <w:tcPr>
            <w:tcW w:type="dxa" w:w="4320"/>
          </w:tcPr>
          <w:p>
            <w:r>
              <w:t>556025</w:t>
            </w:r>
          </w:p>
        </w:tc>
        <w:tc>
          <w:tcPr>
            <w:tcW w:type="dxa" w:w="4320"/>
          </w:tcPr>
          <w:p>
            <w:r>
              <w:t>109.00</w:t>
            </w:r>
          </w:p>
        </w:tc>
      </w:tr>
      <w:tr>
        <w:tc>
          <w:tcPr>
            <w:tcW w:type="dxa" w:w="4320"/>
          </w:tcPr>
          <w:p>
            <w:r>
              <w:t>564027</w:t>
            </w:r>
          </w:p>
        </w:tc>
        <w:tc>
          <w:tcPr>
            <w:tcW w:type="dxa" w:w="4320"/>
          </w:tcPr>
          <w:p>
            <w:r>
              <w:t>1029.48</w:t>
            </w:r>
          </w:p>
        </w:tc>
      </w:tr>
      <w:tr>
        <w:tc>
          <w:tcPr>
            <w:tcW w:type="dxa" w:w="4320"/>
          </w:tcPr>
          <w:p>
            <w:r>
              <w:t>400311</w:t>
            </w:r>
          </w:p>
        </w:tc>
        <w:tc>
          <w:tcPr>
            <w:tcW w:type="dxa" w:w="4320"/>
          </w:tcPr>
          <w:p>
            <w:r>
              <w:t>312.00</w:t>
            </w:r>
          </w:p>
        </w:tc>
      </w:tr>
      <w:tr>
        <w:tc>
          <w:tcPr>
            <w:tcW w:type="dxa" w:w="4320"/>
          </w:tcPr>
          <w:p>
            <w:r>
              <w:t>580144</w:t>
            </w:r>
          </w:p>
        </w:tc>
        <w:tc>
          <w:tcPr>
            <w:tcW w:type="dxa" w:w="4320"/>
          </w:tcPr>
          <w:p>
            <w:r>
              <w:t>269.85</w:t>
            </w:r>
          </w:p>
        </w:tc>
      </w:tr>
      <w:tr>
        <w:tc>
          <w:tcPr>
            <w:tcW w:type="dxa" w:w="4320"/>
          </w:tcPr>
          <w:p>
            <w:r>
              <w:t>363707</w:t>
            </w:r>
          </w:p>
        </w:tc>
        <w:tc>
          <w:tcPr>
            <w:tcW w:type="dxa" w:w="4320"/>
          </w:tcPr>
          <w:p>
            <w:r>
              <w:t>109.00</w:t>
            </w:r>
          </w:p>
        </w:tc>
      </w:tr>
      <w:tr>
        <w:tc>
          <w:tcPr>
            <w:tcW w:type="dxa" w:w="4320"/>
          </w:tcPr>
          <w:p>
            <w:r>
              <w:t>368771</w:t>
            </w:r>
          </w:p>
        </w:tc>
        <w:tc>
          <w:tcPr>
            <w:tcW w:type="dxa" w:w="4320"/>
          </w:tcPr>
          <w:p>
            <w:r>
              <w:t>529.30</w:t>
            </w:r>
          </w:p>
        </w:tc>
      </w:tr>
      <w:tr>
        <w:tc>
          <w:tcPr>
            <w:tcW w:type="dxa" w:w="4320"/>
          </w:tcPr>
          <w:p>
            <w:r>
              <w:t>580598</w:t>
            </w:r>
          </w:p>
        </w:tc>
        <w:tc>
          <w:tcPr>
            <w:tcW w:type="dxa" w:w="4320"/>
          </w:tcPr>
          <w:p>
            <w:r>
              <w:t>1049.00</w:t>
            </w:r>
          </w:p>
        </w:tc>
      </w:tr>
      <w:tr>
        <w:tc>
          <w:tcPr>
            <w:tcW w:type="dxa" w:w="4320"/>
          </w:tcPr>
          <w:p>
            <w:r>
              <w:t>176902</w:t>
            </w:r>
          </w:p>
        </w:tc>
        <w:tc>
          <w:tcPr>
            <w:tcW w:type="dxa" w:w="4320"/>
          </w:tcPr>
          <w:p>
            <w:r>
              <w:t>469.00</w:t>
            </w:r>
          </w:p>
        </w:tc>
      </w:tr>
      <w:tr>
        <w:tc>
          <w:tcPr>
            <w:tcW w:type="dxa" w:w="4320"/>
          </w:tcPr>
          <w:p>
            <w:r>
              <w:t>316528</w:t>
            </w:r>
          </w:p>
        </w:tc>
        <w:tc>
          <w:tcPr>
            <w:tcW w:type="dxa" w:w="4320"/>
          </w:tcPr>
          <w:p>
            <w:r>
              <w:t>240.03</w:t>
            </w:r>
          </w:p>
        </w:tc>
      </w:tr>
      <w:tr>
        <w:tc>
          <w:tcPr>
            <w:tcW w:type="dxa" w:w="4320"/>
          </w:tcPr>
          <w:p>
            <w:r>
              <w:t>183305</w:t>
            </w:r>
          </w:p>
        </w:tc>
        <w:tc>
          <w:tcPr>
            <w:tcW w:type="dxa" w:w="4320"/>
          </w:tcPr>
          <w:p>
            <w:r>
              <w:t>549.84</w:t>
            </w:r>
          </w:p>
        </w:tc>
      </w:tr>
      <w:tr>
        <w:tc>
          <w:tcPr>
            <w:tcW w:type="dxa" w:w="4320"/>
          </w:tcPr>
          <w:p>
            <w:r>
              <w:t>179365</w:t>
            </w:r>
          </w:p>
        </w:tc>
        <w:tc>
          <w:tcPr>
            <w:tcW w:type="dxa" w:w="4320"/>
          </w:tcPr>
          <w:p>
            <w:r>
              <w:t>169.00</w:t>
            </w:r>
          </w:p>
        </w:tc>
      </w:tr>
      <w:tr>
        <w:tc>
          <w:tcPr>
            <w:tcW w:type="dxa" w:w="4320"/>
          </w:tcPr>
          <w:p>
            <w:r>
              <w:t>497816</w:t>
            </w:r>
          </w:p>
        </w:tc>
        <w:tc>
          <w:tcPr>
            <w:tcW w:type="dxa" w:w="4320"/>
          </w:tcPr>
          <w:p>
            <w:r>
              <w:t>1309.00</w:t>
            </w:r>
          </w:p>
        </w:tc>
      </w:tr>
      <w:tr>
        <w:tc>
          <w:tcPr>
            <w:tcW w:type="dxa" w:w="4320"/>
          </w:tcPr>
          <w:p>
            <w:r>
              <w:t>497943</w:t>
            </w:r>
          </w:p>
        </w:tc>
        <w:tc>
          <w:tcPr>
            <w:tcW w:type="dxa" w:w="4320"/>
          </w:tcPr>
          <w:p>
            <w:r>
              <w:t>595.76</w:t>
            </w:r>
          </w:p>
        </w:tc>
      </w:tr>
      <w:tr>
        <w:tc>
          <w:tcPr>
            <w:tcW w:type="dxa" w:w="4320"/>
          </w:tcPr>
          <w:p>
            <w:r>
              <w:t>433438</w:t>
            </w:r>
          </w:p>
        </w:tc>
        <w:tc>
          <w:tcPr>
            <w:tcW w:type="dxa" w:w="4320"/>
          </w:tcPr>
          <w:p>
            <w:r>
              <w:t>468.49</w:t>
            </w:r>
          </w:p>
        </w:tc>
      </w:tr>
      <w:tr>
        <w:tc>
          <w:tcPr>
            <w:tcW w:type="dxa" w:w="4320"/>
          </w:tcPr>
          <w:p>
            <w:r>
              <w:t>496497</w:t>
            </w:r>
          </w:p>
        </w:tc>
        <w:tc>
          <w:tcPr>
            <w:tcW w:type="dxa" w:w="4320"/>
          </w:tcPr>
          <w:p>
            <w:r>
              <w:t>466.90</w:t>
            </w:r>
          </w:p>
        </w:tc>
      </w:tr>
      <w:tr>
        <w:tc>
          <w:tcPr>
            <w:tcW w:type="dxa" w:w="4320"/>
          </w:tcPr>
          <w:p>
            <w:r>
              <w:t>506243</w:t>
            </w:r>
          </w:p>
        </w:tc>
        <w:tc>
          <w:tcPr>
            <w:tcW w:type="dxa" w:w="4320"/>
          </w:tcPr>
          <w:p>
            <w:r>
              <w:t>595.98</w:t>
            </w:r>
          </w:p>
        </w:tc>
      </w:tr>
      <w:tr>
        <w:tc>
          <w:tcPr>
            <w:tcW w:type="dxa" w:w="4320"/>
          </w:tcPr>
          <w:p>
            <w:r>
              <w:t>581704</w:t>
            </w:r>
          </w:p>
        </w:tc>
        <w:tc>
          <w:tcPr>
            <w:tcW w:type="dxa" w:w="4320"/>
          </w:tcPr>
          <w:p>
            <w:r>
              <w:t>999.00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